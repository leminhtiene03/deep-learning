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TÀI LIỆU MÔ TẢ CẤU TRÚC HỆ THỐNG CHATBOT RAG PTIT</w:t>
      </w:r>
    </w:p>
    <w:p>
      <w:pPr>
        <w:jc w:val="center"/>
      </w:pPr>
      <w:r>
        <w:rPr>
          <w:i/>
          <w:sz w:val="24"/>
        </w:rPr>
        <w:t>Mô tả chức năng các folder và file Python trong hệ thống</w:t>
      </w:r>
    </w:p>
    <w:p>
      <w:pPr>
        <w:jc w:val="center"/>
      </w:pPr>
      <w:r>
        <w:rPr>
          <w:b/>
        </w:rPr>
        <w:t>Phiên bản tài liệu: local development</w:t>
        <w:br/>
      </w:r>
      <w:r>
        <w:t>Mục đích: phục vụ quản lý mã nguồn, báo cáo kỹ thuật và triển khai web local/public</w:t>
      </w:r>
    </w:p>
    <w:p/>
    <w:p>
      <w:r>
        <w:rPr>
          <w:b/>
        </w:rPr>
        <w:t xml:space="preserve">Tóm tắt: </w:t>
      </w:r>
      <w:r>
        <w:t>Hệ thống gồm backend FastAPI, RAG retrieval bằng BM25 + FAISS + RRF, model BARTpho-LoRA, tầng kiểm soát độ tin cậy, SQLite database, workflow hỏi thầy cô/admin, và giao diện web local cho user/admin.</w:t>
      </w:r>
    </w:p>
    <w:p>
      <w:r>
        <w:br w:type="page"/>
      </w:r>
    </w:p>
    <w:p>
      <w:pPr>
        <w:pStyle w:val="Heading1"/>
      </w:pPr>
      <w:r>
        <w:t>1. Cấu trúc tổng thể hệ thống</w:t>
      </w:r>
    </w:p>
    <w:p>
      <w:pPr>
        <w:pStyle w:val="CodeBlock"/>
      </w:pPr>
      <w:r>
        <w:rPr>
          <w:rFonts w:ascii="Consolas" w:hAnsi="Consolas" w:eastAsia="Consolas"/>
        </w:rPr>
        <w:t>PythonProject5/</w:t>
        <w:br/>
        <w:t>|</w:t>
        <w:br/>
        <w:t>|-- app.py</w:t>
        <w:br/>
        <w:t>|-- build_index.py</w:t>
        <w:br/>
        <w:t>|-- retriever_rrf.py</w:t>
        <w:br/>
        <w:t>|-- rag_answer.py</w:t>
        <w:br/>
        <w:t>|-- rag_pipeline.py</w:t>
        <w:br/>
        <w:t>|</w:t>
        <w:br/>
        <w:t>|-- control/</w:t>
        <w:br/>
        <w:t>|-- knowledge/</w:t>
        <w:br/>
        <w:t>|-- workflow/</w:t>
        <w:br/>
        <w:t>|-- static/</w:t>
        <w:br/>
        <w:t>|-- index/</w:t>
        <w:br/>
        <w:t>|-- models/</w:t>
        <w:br/>
        <w:t>|-- hf_models/</w:t>
        <w:br/>
        <w:t>|</w:t>
        <w:br/>
        <w:t>|-- admin_pending.py</w:t>
        <w:br/>
        <w:t>|-- admin_answer_pending.py</w:t>
        <w:br/>
        <w:t>|-- admin_corrections.py</w:t>
        <w:br/>
        <w:t>|</w:t>
        <w:br/>
        <w:t>|-- test_db.py</w:t>
        <w:br/>
        <w:t>|-- test_store.py</w:t>
        <w:br/>
        <w:t>|-- test_control.py</w:t>
        <w:br/>
        <w:t>`-- check_db_records.py</w:t>
      </w:r>
    </w:p>
    <w:p>
      <w:r>
        <w:t>Các thành phần trên phối hợp để tạo thành chatbot RAG có khả năng trả lời từ tài liệu, kiểm tra độ tin cậy, lưu câu hỏi chưa chắc vào hàng chờ, tiếp nhận câu trả lời từ thầy cô/admin, và tạo correction cho câu trả lời cũ.</w:t>
      </w:r>
    </w:p>
    <w:p>
      <w:pPr>
        <w:pStyle w:val="Heading1"/>
      </w:pPr>
      <w:r>
        <w:t>2. Các folder chính</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Pr>
                <w:rFonts w:ascii="Arial" w:hAnsi="Arial" w:eastAsia="Arial"/>
                <w:sz w:val="20"/>
              </w:rPr>
            </w:r>
            <w:r>
              <w:rPr>
                <w:rFonts w:ascii="Arial" w:hAnsi="Arial" w:eastAsia="Arial"/>
                <w:b/>
                <w:sz w:val="20"/>
              </w:rPr>
              <w:t>Folder</w:t>
            </w:r>
          </w:p>
        </w:tc>
        <w:tc>
          <w:tcPr>
            <w:tcW w:type="dxa" w:w="8064"/>
            <w:shd w:fill="D9EAF7"/>
            <w:vAlign w:val="center"/>
          </w:tcPr>
          <w:p>
            <w:r>
              <w:rPr>
                <w:rFonts w:ascii="Arial" w:hAnsi="Arial" w:eastAsia="Arial"/>
                <w:sz w:val="20"/>
              </w:rPr>
            </w:r>
            <w:r>
              <w:rPr>
                <w:rFonts w:ascii="Arial" w:hAnsi="Arial" w:eastAsia="Arial"/>
                <w:b/>
                <w:sz w:val="20"/>
              </w:rPr>
              <w:t>Chức năng</w:t>
            </w:r>
          </w:p>
        </w:tc>
      </w:tr>
      <w:tr>
        <w:tc>
          <w:tcPr>
            <w:tcW w:type="dxa" w:w="2592"/>
            <w:vAlign w:val="top"/>
          </w:tcPr>
          <w:p>
            <w:r>
              <w:rPr>
                <w:rFonts w:ascii="Arial" w:hAnsi="Arial" w:eastAsia="Arial"/>
                <w:sz w:val="20"/>
              </w:rPr>
            </w:r>
            <w:r>
              <w:rPr>
                <w:rFonts w:ascii="Arial" w:hAnsi="Arial" w:eastAsia="Arial"/>
                <w:b w:val="0"/>
                <w:sz w:val="20"/>
              </w:rPr>
              <w:t>control/</w:t>
            </w:r>
          </w:p>
        </w:tc>
        <w:tc>
          <w:tcPr>
            <w:tcW w:type="dxa" w:w="8064"/>
            <w:vAlign w:val="top"/>
          </w:tcPr>
          <w:p>
            <w:r>
              <w:rPr>
                <w:rFonts w:ascii="Arial" w:hAnsi="Arial" w:eastAsia="Arial"/>
                <w:sz w:val="20"/>
              </w:rPr>
            </w:r>
            <w:r>
              <w:rPr>
                <w:rFonts w:ascii="Arial" w:hAnsi="Arial" w:eastAsia="Arial"/>
                <w:b w:val="0"/>
                <w:sz w:val="20"/>
              </w:rPr>
              <w:t>Tầng kiểm soát chất lượng câu trả lời: kiểm tra context, kiểm tra answer, confidence gate, nhận diện câu hỏi quyền/ngoại lệ, nhận diện ngành/học kỳ, rerank chunk theo ràng buộc truy vấn.</w:t>
            </w:r>
          </w:p>
        </w:tc>
      </w:tr>
      <w:tr>
        <w:tc>
          <w:tcPr>
            <w:tcW w:type="dxa" w:w="2592"/>
            <w:vAlign w:val="top"/>
          </w:tcPr>
          <w:p>
            <w:r>
              <w:rPr>
                <w:rFonts w:ascii="Arial" w:hAnsi="Arial" w:eastAsia="Arial"/>
                <w:sz w:val="20"/>
              </w:rPr>
            </w:r>
            <w:r>
              <w:rPr>
                <w:rFonts w:ascii="Arial" w:hAnsi="Arial" w:eastAsia="Arial"/>
                <w:b w:val="0"/>
                <w:sz w:val="20"/>
              </w:rPr>
              <w:t>knowledge/</w:t>
            </w:r>
          </w:p>
        </w:tc>
        <w:tc>
          <w:tcPr>
            <w:tcW w:type="dxa" w:w="8064"/>
            <w:vAlign w:val="top"/>
          </w:tcPr>
          <w:p>
            <w:r>
              <w:rPr>
                <w:rFonts w:ascii="Arial" w:hAnsi="Arial" w:eastAsia="Arial"/>
                <w:sz w:val="20"/>
              </w:rPr>
            </w:r>
            <w:r>
              <w:rPr>
                <w:rFonts w:ascii="Arial" w:hAnsi="Arial" w:eastAsia="Arial"/>
                <w:b w:val="0"/>
                <w:sz w:val="20"/>
              </w:rPr>
              <w:t>Database SQLite và các hàm thao tác dữ liệu: confirmed answers, pending questions, answer logs, corrections.</w:t>
            </w:r>
          </w:p>
        </w:tc>
      </w:tr>
      <w:tr>
        <w:tc>
          <w:tcPr>
            <w:tcW w:type="dxa" w:w="2592"/>
            <w:vAlign w:val="top"/>
          </w:tcPr>
          <w:p>
            <w:r>
              <w:rPr>
                <w:rFonts w:ascii="Arial" w:hAnsi="Arial" w:eastAsia="Arial"/>
                <w:sz w:val="20"/>
              </w:rPr>
            </w:r>
            <w:r>
              <w:rPr>
                <w:rFonts w:ascii="Arial" w:hAnsi="Arial" w:eastAsia="Arial"/>
                <w:b w:val="0"/>
                <w:sz w:val="20"/>
              </w:rPr>
              <w:t>workflow/</w:t>
            </w:r>
          </w:p>
        </w:tc>
        <w:tc>
          <w:tcPr>
            <w:tcW w:type="dxa" w:w="8064"/>
            <w:vAlign w:val="top"/>
          </w:tcPr>
          <w:p>
            <w:r>
              <w:rPr>
                <w:rFonts w:ascii="Arial" w:hAnsi="Arial" w:eastAsia="Arial"/>
                <w:sz w:val="20"/>
              </w:rPr>
            </w:r>
            <w:r>
              <w:rPr>
                <w:rFonts w:ascii="Arial" w:hAnsi="Arial" w:eastAsia="Arial"/>
                <w:b w:val="0"/>
                <w:sz w:val="20"/>
              </w:rPr>
              <w:t>Luồng nghiệp vụ human-in-the-loop: xử lý pending, lưu câu trả lời thầy cô, đồng bộ tri thức mới, tạo correction.</w:t>
            </w:r>
          </w:p>
        </w:tc>
      </w:tr>
      <w:tr>
        <w:tc>
          <w:tcPr>
            <w:tcW w:type="dxa" w:w="2592"/>
            <w:vAlign w:val="top"/>
          </w:tcPr>
          <w:p>
            <w:r>
              <w:rPr>
                <w:rFonts w:ascii="Arial" w:hAnsi="Arial" w:eastAsia="Arial"/>
                <w:sz w:val="20"/>
              </w:rPr>
            </w:r>
            <w:r>
              <w:rPr>
                <w:rFonts w:ascii="Arial" w:hAnsi="Arial" w:eastAsia="Arial"/>
                <w:b w:val="0"/>
                <w:sz w:val="20"/>
              </w:rPr>
              <w:t>static/</w:t>
            </w:r>
          </w:p>
        </w:tc>
        <w:tc>
          <w:tcPr>
            <w:tcW w:type="dxa" w:w="8064"/>
            <w:vAlign w:val="top"/>
          </w:tcPr>
          <w:p>
            <w:r>
              <w:rPr>
                <w:rFonts w:ascii="Arial" w:hAnsi="Arial" w:eastAsia="Arial"/>
                <w:sz w:val="20"/>
              </w:rPr>
            </w:r>
            <w:r>
              <w:rPr>
                <w:rFonts w:ascii="Arial" w:hAnsi="Arial" w:eastAsia="Arial"/>
                <w:b w:val="0"/>
                <w:sz w:val="20"/>
              </w:rPr>
              <w:t>Giao diện web local: chat page, admin page, CSS, JavaScript gọi API FastAPI.</w:t>
            </w:r>
          </w:p>
        </w:tc>
      </w:tr>
      <w:tr>
        <w:tc>
          <w:tcPr>
            <w:tcW w:type="dxa" w:w="2592"/>
            <w:vAlign w:val="top"/>
          </w:tcPr>
          <w:p>
            <w:r>
              <w:rPr>
                <w:rFonts w:ascii="Arial" w:hAnsi="Arial" w:eastAsia="Arial"/>
                <w:sz w:val="20"/>
              </w:rPr>
            </w:r>
            <w:r>
              <w:rPr>
                <w:rFonts w:ascii="Arial" w:hAnsi="Arial" w:eastAsia="Arial"/>
                <w:b w:val="0"/>
                <w:sz w:val="20"/>
              </w:rPr>
              <w:t>index/</w:t>
            </w:r>
          </w:p>
        </w:tc>
        <w:tc>
          <w:tcPr>
            <w:tcW w:type="dxa" w:w="8064"/>
            <w:vAlign w:val="top"/>
          </w:tcPr>
          <w:p>
            <w:r>
              <w:rPr>
                <w:rFonts w:ascii="Arial" w:hAnsi="Arial" w:eastAsia="Arial"/>
                <w:sz w:val="20"/>
              </w:rPr>
            </w:r>
            <w:r>
              <w:rPr>
                <w:rFonts w:ascii="Arial" w:hAnsi="Arial" w:eastAsia="Arial"/>
                <w:b w:val="0"/>
                <w:sz w:val="20"/>
              </w:rPr>
              <w:t>Index phục vụ retrieval: BM25, FAISS, embeddings, chunks đã build và meta.</w:t>
            </w:r>
          </w:p>
        </w:tc>
      </w:tr>
      <w:tr>
        <w:tc>
          <w:tcPr>
            <w:tcW w:type="dxa" w:w="2592"/>
            <w:vAlign w:val="top"/>
          </w:tcPr>
          <w:p>
            <w:r>
              <w:rPr>
                <w:rFonts w:ascii="Arial" w:hAnsi="Arial" w:eastAsia="Arial"/>
                <w:sz w:val="20"/>
              </w:rPr>
            </w:r>
            <w:r>
              <w:rPr>
                <w:rFonts w:ascii="Arial" w:hAnsi="Arial" w:eastAsia="Arial"/>
                <w:b w:val="0"/>
                <w:sz w:val="20"/>
              </w:rPr>
              <w:t>models/</w:t>
            </w:r>
          </w:p>
        </w:tc>
        <w:tc>
          <w:tcPr>
            <w:tcW w:type="dxa" w:w="8064"/>
            <w:vAlign w:val="top"/>
          </w:tcPr>
          <w:p>
            <w:r>
              <w:rPr>
                <w:rFonts w:ascii="Arial" w:hAnsi="Arial" w:eastAsia="Arial"/>
                <w:sz w:val="20"/>
              </w:rPr>
            </w:r>
            <w:r>
              <w:rPr>
                <w:rFonts w:ascii="Arial" w:hAnsi="Arial" w:eastAsia="Arial"/>
                <w:b w:val="0"/>
                <w:sz w:val="20"/>
              </w:rPr>
              <w:t>Chứa LoRA adapter đã fine-tune cho BARTpho.</w:t>
            </w:r>
          </w:p>
        </w:tc>
      </w:tr>
      <w:tr>
        <w:tc>
          <w:tcPr>
            <w:tcW w:type="dxa" w:w="2592"/>
            <w:vAlign w:val="top"/>
          </w:tcPr>
          <w:p>
            <w:r>
              <w:rPr>
                <w:rFonts w:ascii="Arial" w:hAnsi="Arial" w:eastAsia="Arial"/>
                <w:sz w:val="20"/>
              </w:rPr>
            </w:r>
            <w:r>
              <w:rPr>
                <w:rFonts w:ascii="Arial" w:hAnsi="Arial" w:eastAsia="Arial"/>
                <w:b w:val="0"/>
                <w:sz w:val="20"/>
              </w:rPr>
              <w:t>hf_models/</w:t>
            </w:r>
          </w:p>
        </w:tc>
        <w:tc>
          <w:tcPr>
            <w:tcW w:type="dxa" w:w="8064"/>
            <w:vAlign w:val="top"/>
          </w:tcPr>
          <w:p>
            <w:r>
              <w:rPr>
                <w:rFonts w:ascii="Arial" w:hAnsi="Arial" w:eastAsia="Arial"/>
                <w:sz w:val="20"/>
              </w:rPr>
            </w:r>
            <w:r>
              <w:rPr>
                <w:rFonts w:ascii="Arial" w:hAnsi="Arial" w:eastAsia="Arial"/>
                <w:b w:val="0"/>
                <w:sz w:val="20"/>
              </w:rPr>
              <w:t>Chứa BARTpho base model/tokenizer tải về local để tránh tải lại nhiều lần.</w:t>
            </w:r>
          </w:p>
        </w:tc>
      </w:tr>
    </w:tbl>
    <w:p/>
    <w:p>
      <w:pPr>
        <w:pStyle w:val="Heading2"/>
      </w:pPr>
      <w:r>
        <w:t>control/</w:t>
      </w:r>
    </w:p>
    <w:p>
      <w:pPr>
        <w:pStyle w:val="ListBullet"/>
      </w:pPr>
      <w:r>
        <w:t>Kiểm tra context có đủ liên quan không.</w:t>
      </w:r>
    </w:p>
    <w:p>
      <w:pPr>
        <w:pStyle w:val="ListBullet"/>
      </w:pPr>
      <w:r>
        <w:t>Kiểm tra answer có bám context không.</w:t>
      </w:r>
    </w:p>
    <w:p>
      <w:pPr>
        <w:pStyle w:val="ListBullet"/>
      </w:pPr>
      <w:r>
        <w:t>Quyết định trả lời thẳng, trả lời thận trọng, hoặc chuyển hỏi thầy cô.</w:t>
      </w:r>
    </w:p>
    <w:p>
      <w:pPr>
        <w:pStyle w:val="ListBullet"/>
      </w:pPr>
      <w:r>
        <w:t>Nhận diện câu hỏi về quyền/được phép/ngoại lệ.</w:t>
      </w:r>
    </w:p>
    <w:p>
      <w:pPr>
        <w:pStyle w:val="ListBullet"/>
      </w:pPr>
      <w:r>
        <w:t>Nhận diện ngành và học kỳ trong câu hỏi.</w:t>
      </w:r>
    </w:p>
    <w:p>
      <w:pPr>
        <w:pStyle w:val="ListBullet"/>
      </w:pPr>
      <w:r>
        <w:t>Rerank chunk theo ngành + học kỳ để giảm nhiễu retrieval.</w:t>
      </w:r>
    </w:p>
    <w:p>
      <w:pPr>
        <w:pStyle w:val="Heading2"/>
      </w:pPr>
      <w:r>
        <w:t>knowledge/</w:t>
      </w:r>
    </w:p>
    <w:p>
      <w:pPr>
        <w:pStyle w:val="ListBullet"/>
      </w:pPr>
      <w:r>
        <w:t>Tạo database rag_chatbot.db.</w:t>
      </w:r>
    </w:p>
    <w:p>
      <w:pPr>
        <w:pStyle w:val="ListBullet"/>
      </w:pPr>
      <w:r>
        <w:t>Lưu câu trả lời đã xác nhận bởi thầy cô/admin.</w:t>
      </w:r>
    </w:p>
    <w:p>
      <w:pPr>
        <w:pStyle w:val="ListBullet"/>
      </w:pPr>
      <w:r>
        <w:t>Lưu câu hỏi pending cần xác minh.</w:t>
      </w:r>
    </w:p>
    <w:p>
      <w:pPr>
        <w:pStyle w:val="ListBullet"/>
      </w:pPr>
      <w:r>
        <w:t>Lưu lịch sử answer_logs.</w:t>
      </w:r>
    </w:p>
    <w:p>
      <w:pPr>
        <w:pStyle w:val="ListBullet"/>
      </w:pPr>
      <w:r>
        <w:t>Lưu corrections cho câu trả lời cũ.</w:t>
      </w:r>
    </w:p>
    <w:p>
      <w:pPr>
        <w:pStyle w:val="ListBullet"/>
      </w:pPr>
      <w:r>
        <w:t>Cung cấp các hàm thêm/sửa/tìm dữ liệu.</w:t>
      </w:r>
    </w:p>
    <w:p>
      <w:pPr>
        <w:pStyle w:val="Heading2"/>
      </w:pPr>
      <w:r>
        <w:t>workflow/</w:t>
      </w:r>
    </w:p>
    <w:p>
      <w:pPr>
        <w:pStyle w:val="ListBullet"/>
      </w:pPr>
      <w:r>
        <w:t>Quản lý hàng chờ câu hỏi cần hỏi thầy cô.</w:t>
      </w:r>
    </w:p>
    <w:p>
      <w:pPr>
        <w:pStyle w:val="ListBullet"/>
      </w:pPr>
      <w:r>
        <w:t>Lưu câu trả lời thầy cô vào confirmed_answers.</w:t>
      </w:r>
    </w:p>
    <w:p>
      <w:pPr>
        <w:pStyle w:val="ListBullet"/>
      </w:pPr>
      <w:r>
        <w:t>Tạo correction cho answer_logs cũ có liên quan.</w:t>
      </w:r>
    </w:p>
    <w:p>
      <w:pPr>
        <w:pStyle w:val="ListBullet"/>
      </w:pPr>
      <w:r>
        <w:t>Đồng bộ tri thức mới vào hệ thống.</w:t>
      </w:r>
    </w:p>
    <w:p>
      <w:pPr>
        <w:pStyle w:val="Heading1"/>
      </w:pPr>
      <w:r>
        <w:t>3. Các file Python chính ở thư mục gốc</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Pr>
                <w:rFonts w:ascii="Arial" w:hAnsi="Arial" w:eastAsia="Arial"/>
                <w:sz w:val="20"/>
              </w:rPr>
            </w:r>
            <w:r>
              <w:rPr>
                <w:rFonts w:ascii="Arial" w:hAnsi="Arial" w:eastAsia="Arial"/>
                <w:b/>
                <w:sz w:val="20"/>
              </w:rPr>
              <w:t>File</w:t>
            </w:r>
          </w:p>
        </w:tc>
        <w:tc>
          <w:tcPr>
            <w:tcW w:type="dxa" w:w="8064"/>
            <w:shd w:fill="D9EAF7"/>
            <w:vAlign w:val="center"/>
          </w:tcPr>
          <w:p>
            <w:r>
              <w:rPr>
                <w:rFonts w:ascii="Arial" w:hAnsi="Arial" w:eastAsia="Arial"/>
                <w:sz w:val="20"/>
              </w:rPr>
            </w:r>
            <w:r>
              <w:rPr>
                <w:rFonts w:ascii="Arial" w:hAnsi="Arial" w:eastAsia="Arial"/>
                <w:b/>
                <w:sz w:val="20"/>
              </w:rPr>
              <w:t>Chức năng chính</w:t>
            </w:r>
          </w:p>
        </w:tc>
      </w:tr>
      <w:tr>
        <w:tc>
          <w:tcPr>
            <w:tcW w:type="dxa" w:w="2592"/>
            <w:vAlign w:val="top"/>
          </w:tcPr>
          <w:p>
            <w:r>
              <w:rPr>
                <w:rFonts w:ascii="Arial" w:hAnsi="Arial" w:eastAsia="Arial"/>
                <w:sz w:val="20"/>
              </w:rPr>
            </w:r>
            <w:r>
              <w:rPr>
                <w:rFonts w:ascii="Arial" w:hAnsi="Arial" w:eastAsia="Arial"/>
                <w:b w:val="0"/>
                <w:sz w:val="20"/>
              </w:rPr>
              <w:t>app.py</w:t>
            </w:r>
          </w:p>
        </w:tc>
        <w:tc>
          <w:tcPr>
            <w:tcW w:type="dxa" w:w="8064"/>
            <w:vAlign w:val="top"/>
          </w:tcPr>
          <w:p>
            <w:r>
              <w:rPr>
                <w:rFonts w:ascii="Arial" w:hAnsi="Arial" w:eastAsia="Arial"/>
                <w:sz w:val="20"/>
              </w:rPr>
            </w:r>
            <w:r>
              <w:rPr>
                <w:rFonts w:ascii="Arial" w:hAnsi="Arial" w:eastAsia="Arial"/>
                <w:b w:val="0"/>
                <w:sz w:val="20"/>
              </w:rPr>
              <w:t>FastAPI server chính: load model/retriever một lần, cung cấp API /api/ask và API admin, phục vụ trang /chat và /admin.</w:t>
            </w:r>
          </w:p>
        </w:tc>
      </w:tr>
      <w:tr>
        <w:tc>
          <w:tcPr>
            <w:tcW w:type="dxa" w:w="2592"/>
            <w:vAlign w:val="top"/>
          </w:tcPr>
          <w:p>
            <w:r>
              <w:rPr>
                <w:rFonts w:ascii="Arial" w:hAnsi="Arial" w:eastAsia="Arial"/>
                <w:sz w:val="20"/>
              </w:rPr>
            </w:r>
            <w:r>
              <w:rPr>
                <w:rFonts w:ascii="Arial" w:hAnsi="Arial" w:eastAsia="Arial"/>
                <w:b w:val="0"/>
                <w:sz w:val="20"/>
              </w:rPr>
              <w:t>build_index.py</w:t>
            </w:r>
          </w:p>
        </w:tc>
        <w:tc>
          <w:tcPr>
            <w:tcW w:type="dxa" w:w="8064"/>
            <w:vAlign w:val="top"/>
          </w:tcPr>
          <w:p>
            <w:r>
              <w:rPr>
                <w:rFonts w:ascii="Arial" w:hAnsi="Arial" w:eastAsia="Arial"/>
                <w:sz w:val="20"/>
              </w:rPr>
            </w:r>
            <w:r>
              <w:rPr>
                <w:rFonts w:ascii="Arial" w:hAnsi="Arial" w:eastAsia="Arial"/>
                <w:b w:val="0"/>
                <w:sz w:val="20"/>
              </w:rPr>
              <w:t>Build lại index retrieval từ file chunks JSON; tạo BM25, FAISS, embeddings và lưu vào index/.</w:t>
            </w:r>
          </w:p>
        </w:tc>
      </w:tr>
      <w:tr>
        <w:tc>
          <w:tcPr>
            <w:tcW w:type="dxa" w:w="2592"/>
            <w:vAlign w:val="top"/>
          </w:tcPr>
          <w:p>
            <w:r>
              <w:rPr>
                <w:rFonts w:ascii="Arial" w:hAnsi="Arial" w:eastAsia="Arial"/>
                <w:sz w:val="20"/>
              </w:rPr>
            </w:r>
            <w:r>
              <w:rPr>
                <w:rFonts w:ascii="Arial" w:hAnsi="Arial" w:eastAsia="Arial"/>
                <w:b w:val="0"/>
                <w:sz w:val="20"/>
              </w:rPr>
              <w:t>retriever_rrf.py</w:t>
            </w:r>
          </w:p>
        </w:tc>
        <w:tc>
          <w:tcPr>
            <w:tcW w:type="dxa" w:w="8064"/>
            <w:vAlign w:val="top"/>
          </w:tcPr>
          <w:p>
            <w:r>
              <w:rPr>
                <w:rFonts w:ascii="Arial" w:hAnsi="Arial" w:eastAsia="Arial"/>
                <w:sz w:val="20"/>
              </w:rPr>
            </w:r>
            <w:r>
              <w:rPr>
                <w:rFonts w:ascii="Arial" w:hAnsi="Arial" w:eastAsia="Arial"/>
                <w:b w:val="0"/>
                <w:sz w:val="20"/>
              </w:rPr>
              <w:t>Retriever chính: load BM25/FAISS/chunks và kết hợp kết quả bằng Reciprocal Rank Fusion.</w:t>
            </w:r>
          </w:p>
        </w:tc>
      </w:tr>
      <w:tr>
        <w:tc>
          <w:tcPr>
            <w:tcW w:type="dxa" w:w="2592"/>
            <w:vAlign w:val="top"/>
          </w:tcPr>
          <w:p>
            <w:r>
              <w:rPr>
                <w:rFonts w:ascii="Arial" w:hAnsi="Arial" w:eastAsia="Arial"/>
                <w:sz w:val="20"/>
              </w:rPr>
            </w:r>
            <w:r>
              <w:rPr>
                <w:rFonts w:ascii="Arial" w:hAnsi="Arial" w:eastAsia="Arial"/>
                <w:b w:val="0"/>
                <w:sz w:val="20"/>
              </w:rPr>
              <w:t>rag_answer.py</w:t>
            </w:r>
          </w:p>
        </w:tc>
        <w:tc>
          <w:tcPr>
            <w:tcW w:type="dxa" w:w="8064"/>
            <w:vAlign w:val="top"/>
          </w:tcPr>
          <w:p>
            <w:r>
              <w:rPr>
                <w:rFonts w:ascii="Arial" w:hAnsi="Arial" w:eastAsia="Arial"/>
                <w:sz w:val="20"/>
              </w:rPr>
            </w:r>
            <w:r>
              <w:rPr>
                <w:rFonts w:ascii="Arial" w:hAnsi="Arial" w:eastAsia="Arial"/>
                <w:b w:val="0"/>
                <w:sz w:val="20"/>
              </w:rPr>
              <w:t>Load BARTpho base + LoRA adapter và sinh answer từ question + context.</w:t>
            </w:r>
          </w:p>
        </w:tc>
      </w:tr>
      <w:tr>
        <w:tc>
          <w:tcPr>
            <w:tcW w:type="dxa" w:w="2592"/>
            <w:vAlign w:val="top"/>
          </w:tcPr>
          <w:p>
            <w:r>
              <w:rPr>
                <w:rFonts w:ascii="Arial" w:hAnsi="Arial" w:eastAsia="Arial"/>
                <w:sz w:val="20"/>
              </w:rPr>
            </w:r>
            <w:r>
              <w:rPr>
                <w:rFonts w:ascii="Arial" w:hAnsi="Arial" w:eastAsia="Arial"/>
                <w:b w:val="0"/>
                <w:sz w:val="20"/>
              </w:rPr>
              <w:t>rag_pipeline.py</w:t>
            </w:r>
          </w:p>
        </w:tc>
        <w:tc>
          <w:tcPr>
            <w:tcW w:type="dxa" w:w="8064"/>
            <w:vAlign w:val="top"/>
          </w:tcPr>
          <w:p>
            <w:r>
              <w:rPr>
                <w:rFonts w:ascii="Arial" w:hAnsi="Arial" w:eastAsia="Arial"/>
                <w:sz w:val="20"/>
              </w:rPr>
            </w:r>
            <w:r>
              <w:rPr>
                <w:rFonts w:ascii="Arial" w:hAnsi="Arial" w:eastAsia="Arial"/>
                <w:b w:val="0"/>
                <w:sz w:val="20"/>
              </w:rPr>
              <w:t>Pipeline trung tâm: confirmed cache, retrieval, rerank, direct curriculum answer, generation, control layer, logging, pending.</w:t>
            </w:r>
          </w:p>
        </w:tc>
      </w:tr>
    </w:tbl>
    <w:p/>
    <w:p>
      <w:pPr>
        <w:pStyle w:val="Heading2"/>
      </w:pPr>
      <w:r>
        <w:t>app.py</w:t>
      </w:r>
    </w:p>
    <w:p>
      <w:pPr>
        <w:pStyle w:val="ListBullet"/>
      </w:pPr>
      <w:r>
        <w:t>Khởi động web server local bằng FastAPI.</w:t>
      </w:r>
    </w:p>
    <w:p>
      <w:pPr>
        <w:pStyle w:val="ListBullet"/>
      </w:pPr>
      <w:r>
        <w:t>Load retriever một lần khi server startup.</w:t>
      </w:r>
    </w:p>
    <w:p>
      <w:pPr>
        <w:pStyle w:val="ListBullet"/>
      </w:pPr>
      <w:r>
        <w:t>Load BARTpho-LoRA một lần khi server startup.</w:t>
      </w:r>
    </w:p>
    <w:p>
      <w:pPr>
        <w:pStyle w:val="ListBullet"/>
      </w:pPr>
      <w:r>
        <w:t>Tạo API POST /api/ask cho chatbot.</w:t>
      </w:r>
    </w:p>
    <w:p>
      <w:pPr>
        <w:pStyle w:val="ListBullet"/>
      </w:pPr>
      <w:r>
        <w:t>Tạo API admin để xem pending, trả lời pending, xem corrections và mark notified.</w:t>
      </w:r>
    </w:p>
    <w:p>
      <w:pPr>
        <w:pStyle w:val="ListBullet"/>
      </w:pPr>
      <w:r>
        <w:t>Phục vụ trang /chat và /admin.</w:t>
      </w:r>
    </w:p>
    <w:p>
      <w:r>
        <w:t>Lệnh chạy thường dùng:</w:t>
      </w:r>
    </w:p>
    <w:p>
      <w:pPr>
        <w:pStyle w:val="CodeBlock"/>
      </w:pPr>
      <w:r>
        <w:rPr>
          <w:rFonts w:ascii="Consolas" w:hAnsi="Consolas" w:eastAsia="Consolas"/>
        </w:rPr>
        <w:t>python -m uvicorn app:app --host 127.0.0.1 --port 8000</w:t>
      </w:r>
    </w:p>
    <w:p>
      <w:pPr>
        <w:pStyle w:val="Heading2"/>
      </w:pPr>
      <w:r>
        <w:t>build_index.py</w:t>
      </w:r>
    </w:p>
    <w:p>
      <w:pPr>
        <w:pStyle w:val="ListBullet"/>
      </w:pPr>
      <w:r>
        <w:t>Đọc file chunks JSON.</w:t>
      </w:r>
    </w:p>
    <w:p>
      <w:pPr>
        <w:pStyle w:val="ListBullet"/>
      </w:pPr>
      <w:r>
        <w:t>Tokenize nội dung bằng PyVi cho BM25.</w:t>
      </w:r>
    </w:p>
    <w:p>
      <w:pPr>
        <w:pStyle w:val="ListBullet"/>
      </w:pPr>
      <w:r>
        <w:t>Encode chunks bằng Vietnamese bi-encoder.</w:t>
      </w:r>
    </w:p>
    <w:p>
      <w:pPr>
        <w:pStyle w:val="ListBullet"/>
      </w:pPr>
      <w:r>
        <w:t>Tạo FAISS vector index.</w:t>
      </w:r>
    </w:p>
    <w:p>
      <w:pPr>
        <w:pStyle w:val="ListBullet"/>
      </w:pPr>
      <w:r>
        <w:t>Lưu bm25.pkl, faiss.index, embeddings.npy, chunks.json, meta.json vào folder index/.</w:t>
      </w:r>
    </w:p>
    <w:p>
      <w:pPr>
        <w:pStyle w:val="ListBullet"/>
      </w:pPr>
      <w:r>
        <w:t>Mỗi lần đổi file chunks cần chạy lại file này.</w:t>
      </w:r>
    </w:p>
    <w:p>
      <w:r>
        <w:t>Lệnh chạy thường dùng:</w:t>
      </w:r>
    </w:p>
    <w:p>
      <w:pPr>
        <w:pStyle w:val="CodeBlock"/>
      </w:pPr>
      <w:r>
        <w:rPr>
          <w:rFonts w:ascii="Consolas" w:hAnsi="Consolas" w:eastAsia="Consolas"/>
        </w:rPr>
        <w:t>python build_index.py</w:t>
      </w:r>
    </w:p>
    <w:p>
      <w:pPr>
        <w:pStyle w:val="Heading2"/>
      </w:pPr>
      <w:r>
        <w:t>retriever_rrf.py</w:t>
      </w:r>
    </w:p>
    <w:p>
      <w:pPr>
        <w:pStyle w:val="ListBullet"/>
      </w:pPr>
      <w:r>
        <w:t>Load index đã build từ folder index/.</w:t>
      </w:r>
    </w:p>
    <w:p>
      <w:pPr>
        <w:pStyle w:val="ListBullet"/>
      </w:pPr>
      <w:r>
        <w:t>Tìm kiếm BM25.</w:t>
      </w:r>
    </w:p>
    <w:p>
      <w:pPr>
        <w:pStyle w:val="ListBullet"/>
      </w:pPr>
      <w:r>
        <w:t>Tìm kiếm FAISS.</w:t>
      </w:r>
    </w:p>
    <w:p>
      <w:pPr>
        <w:pStyle w:val="ListBullet"/>
      </w:pPr>
      <w:r>
        <w:t>Kết hợp hai nguồn bằng Reciprocal Rank Fusion.</w:t>
      </w:r>
    </w:p>
    <w:p>
      <w:pPr>
        <w:pStyle w:val="ListBullet"/>
      </w:pPr>
      <w:r>
        <w:t>Trả về top_k chunks để pipeline dùng làm context.</w:t>
      </w:r>
    </w:p>
    <w:p>
      <w:pPr>
        <w:pStyle w:val="Heading2"/>
      </w:pPr>
      <w:r>
        <w:t>rag_answer.py</w:t>
      </w:r>
    </w:p>
    <w:p>
      <w:pPr>
        <w:pStyle w:val="ListBullet"/>
      </w:pPr>
      <w:r>
        <w:t>Load BARTpho tokenizer theo cách thủ công để tránh lỗi tokenizer.</w:t>
      </w:r>
    </w:p>
    <w:p>
      <w:pPr>
        <w:pStyle w:val="ListBullet"/>
      </w:pPr>
      <w:r>
        <w:t>Load BARTpho base model.</w:t>
      </w:r>
    </w:p>
    <w:p>
      <w:pPr>
        <w:pStyle w:val="ListBullet"/>
      </w:pPr>
      <w:r>
        <w:t>Load LoRA adapter.</w:t>
      </w:r>
    </w:p>
    <w:p>
      <w:pPr>
        <w:pStyle w:val="ListBullet"/>
      </w:pPr>
      <w:r>
        <w:t>Cung cấp hàm generate_answer() cho rag_pipeline.py và app.py sử dụng.</w:t>
      </w:r>
    </w:p>
    <w:p>
      <w:pPr>
        <w:pStyle w:val="Heading2"/>
      </w:pPr>
      <w:r>
        <w:t>rag_pipeline.py</w:t>
      </w:r>
    </w:p>
    <w:p>
      <w:pPr>
        <w:pStyle w:val="ListBullet"/>
      </w:pPr>
      <w:r>
        <w:t>Nhận câu hỏi user.</w:t>
      </w:r>
    </w:p>
    <w:p>
      <w:pPr>
        <w:pStyle w:val="ListBullet"/>
      </w:pPr>
      <w:r>
        <w:t>Tìm confirmed_answers trước khi gọi model.</w:t>
      </w:r>
    </w:p>
    <w:p>
      <w:pPr>
        <w:pStyle w:val="ListBullet"/>
      </w:pPr>
      <w:r>
        <w:t>Nếu chưa có confirmed answer thì gọi retriever.</w:t>
      </w:r>
    </w:p>
    <w:p>
      <w:pPr>
        <w:pStyle w:val="ListBullet"/>
      </w:pPr>
      <w:r>
        <w:t>Lấy nhiều chunks top_k, sau đó rerank theo ngành + học kỳ nếu cần.</w:t>
      </w:r>
    </w:p>
    <w:p>
      <w:pPr>
        <w:pStyle w:val="ListBullet"/>
      </w:pPr>
      <w:r>
        <w:t>Ghép multi-context cho model.</w:t>
      </w:r>
    </w:p>
    <w:p>
      <w:pPr>
        <w:pStyle w:val="ListBullet"/>
      </w:pPr>
      <w:r>
        <w:t>Với câu hỏi danh sách môn học theo ngành/học kỳ, trả lời trực tiếp từ chunk bảng.</w:t>
      </w:r>
    </w:p>
    <w:p>
      <w:pPr>
        <w:pStyle w:val="ListBullet"/>
      </w:pPr>
      <w:r>
        <w:t>Với câu hỏi khác, gọi BARTpho-LoRA sinh answer.</w:t>
      </w:r>
    </w:p>
    <w:p>
      <w:pPr>
        <w:pStyle w:val="ListBullet"/>
      </w:pPr>
      <w:r>
        <w:t>Chạy context_checker, answer_verifier và confidence_gate.</w:t>
      </w:r>
    </w:p>
    <w:p>
      <w:pPr>
        <w:pStyle w:val="ListBullet"/>
      </w:pPr>
      <w:r>
        <w:t>Lưu answer_logs.</w:t>
      </w:r>
    </w:p>
    <w:p>
      <w:pPr>
        <w:pStyle w:val="ListBullet"/>
      </w:pPr>
      <w:r>
        <w:t>Nếu không chắc, tạo pending_questions.</w:t>
      </w:r>
    </w:p>
    <w:p>
      <w:pPr>
        <w:pStyle w:val="Heading1"/>
      </w:pPr>
      <w:r>
        <w:t>4. Các file trong folder control/</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r>
              <w:rPr>
                <w:rFonts w:ascii="Arial" w:hAnsi="Arial" w:eastAsia="Arial"/>
                <w:sz w:val="20"/>
              </w:rPr>
            </w:r>
            <w:r>
              <w:rPr>
                <w:rFonts w:ascii="Arial" w:hAnsi="Arial" w:eastAsia="Arial"/>
                <w:b/>
                <w:sz w:val="20"/>
              </w:rPr>
              <w:t>File</w:t>
            </w:r>
          </w:p>
        </w:tc>
        <w:tc>
          <w:tcPr>
            <w:tcW w:type="dxa" w:w="7344"/>
            <w:shd w:fill="D9EAF7"/>
            <w:vAlign w:val="center"/>
          </w:tcPr>
          <w:p>
            <w:r>
              <w:rPr>
                <w:rFonts w:ascii="Arial" w:hAnsi="Arial" w:eastAsia="Arial"/>
                <w:sz w:val="20"/>
              </w:rPr>
            </w:r>
            <w:r>
              <w:rPr>
                <w:rFonts w:ascii="Arial" w:hAnsi="Arial" w:eastAsia="Arial"/>
                <w:b/>
                <w:sz w:val="20"/>
              </w:rPr>
              <w:t>Chức năng</w:t>
            </w:r>
          </w:p>
        </w:tc>
      </w:tr>
      <w:tr>
        <w:tc>
          <w:tcPr>
            <w:tcW w:type="dxa" w:w="3312"/>
            <w:vAlign w:val="top"/>
          </w:tcPr>
          <w:p>
            <w:r>
              <w:rPr>
                <w:rFonts w:ascii="Arial" w:hAnsi="Arial" w:eastAsia="Arial"/>
                <w:sz w:val="20"/>
              </w:rPr>
            </w:r>
            <w:r>
              <w:rPr>
                <w:rFonts w:ascii="Arial" w:hAnsi="Arial" w:eastAsia="Arial"/>
                <w:b w:val="0"/>
                <w:sz w:val="20"/>
              </w:rPr>
              <w:t>control/text_utils.py</w:t>
            </w:r>
          </w:p>
        </w:tc>
        <w:tc>
          <w:tcPr>
            <w:tcW w:type="dxa" w:w="7344"/>
            <w:vAlign w:val="top"/>
          </w:tcPr>
          <w:p>
            <w:r>
              <w:rPr>
                <w:rFonts w:ascii="Arial" w:hAnsi="Arial" w:eastAsia="Arial"/>
                <w:sz w:val="20"/>
              </w:rPr>
            </w:r>
            <w:r>
              <w:rPr>
                <w:rFonts w:ascii="Arial" w:hAnsi="Arial" w:eastAsia="Arial"/>
                <w:b w:val="0"/>
                <w:sz w:val="20"/>
              </w:rPr>
              <w:t>Xử lý text cơ bản: normalize, keyword overlap, infer topic, nhận diện permission question, nhận diện curriculum table context và policy evidence.</w:t>
            </w:r>
          </w:p>
        </w:tc>
      </w:tr>
      <w:tr>
        <w:tc>
          <w:tcPr>
            <w:tcW w:type="dxa" w:w="3312"/>
            <w:vAlign w:val="top"/>
          </w:tcPr>
          <w:p>
            <w:r>
              <w:rPr>
                <w:rFonts w:ascii="Arial" w:hAnsi="Arial" w:eastAsia="Arial"/>
                <w:sz w:val="20"/>
              </w:rPr>
            </w:r>
            <w:r>
              <w:rPr>
                <w:rFonts w:ascii="Arial" w:hAnsi="Arial" w:eastAsia="Arial"/>
                <w:b w:val="0"/>
                <w:sz w:val="20"/>
              </w:rPr>
              <w:t>control/context_checker.py</w:t>
            </w:r>
          </w:p>
        </w:tc>
        <w:tc>
          <w:tcPr>
            <w:tcW w:type="dxa" w:w="7344"/>
            <w:vAlign w:val="top"/>
          </w:tcPr>
          <w:p>
            <w:r>
              <w:rPr>
                <w:rFonts w:ascii="Arial" w:hAnsi="Arial" w:eastAsia="Arial"/>
                <w:sz w:val="20"/>
              </w:rPr>
            </w:r>
            <w:r>
              <w:rPr>
                <w:rFonts w:ascii="Arial" w:hAnsi="Arial" w:eastAsia="Arial"/>
                <w:b w:val="0"/>
                <w:sz w:val="20"/>
              </w:rPr>
              <w:t>Đánh giá context: strong_context, partial_context, weak_context; chặn trường hợp hỏi quyền/ngoại lệ nhưng context chỉ là bảng.</w:t>
            </w:r>
          </w:p>
        </w:tc>
      </w:tr>
      <w:tr>
        <w:tc>
          <w:tcPr>
            <w:tcW w:type="dxa" w:w="3312"/>
            <w:vAlign w:val="top"/>
          </w:tcPr>
          <w:p>
            <w:r>
              <w:rPr>
                <w:rFonts w:ascii="Arial" w:hAnsi="Arial" w:eastAsia="Arial"/>
                <w:sz w:val="20"/>
              </w:rPr>
            </w:r>
            <w:r>
              <w:rPr>
                <w:rFonts w:ascii="Arial" w:hAnsi="Arial" w:eastAsia="Arial"/>
                <w:b w:val="0"/>
                <w:sz w:val="20"/>
              </w:rPr>
              <w:t>control/answer_verifier.py</w:t>
            </w:r>
          </w:p>
        </w:tc>
        <w:tc>
          <w:tcPr>
            <w:tcW w:type="dxa" w:w="7344"/>
            <w:vAlign w:val="top"/>
          </w:tcPr>
          <w:p>
            <w:r>
              <w:rPr>
                <w:rFonts w:ascii="Arial" w:hAnsi="Arial" w:eastAsia="Arial"/>
                <w:sz w:val="20"/>
              </w:rPr>
            </w:r>
            <w:r>
              <w:rPr>
                <w:rFonts w:ascii="Arial" w:hAnsi="Arial" w:eastAsia="Arial"/>
                <w:b w:val="0"/>
                <w:sz w:val="20"/>
              </w:rPr>
              <w:t>Đánh giá answer: độ bám context, độ liên quan câu hỏi, phát hiện kết luận vượt context hoặc cụm rủi ro.</w:t>
            </w:r>
          </w:p>
        </w:tc>
      </w:tr>
      <w:tr>
        <w:tc>
          <w:tcPr>
            <w:tcW w:type="dxa" w:w="3312"/>
            <w:vAlign w:val="top"/>
          </w:tcPr>
          <w:p>
            <w:r>
              <w:rPr>
                <w:rFonts w:ascii="Arial" w:hAnsi="Arial" w:eastAsia="Arial"/>
                <w:sz w:val="20"/>
              </w:rPr>
            </w:r>
            <w:r>
              <w:rPr>
                <w:rFonts w:ascii="Arial" w:hAnsi="Arial" w:eastAsia="Arial"/>
                <w:b w:val="0"/>
                <w:sz w:val="20"/>
              </w:rPr>
              <w:t>control/confidence_gate.py</w:t>
            </w:r>
          </w:p>
        </w:tc>
        <w:tc>
          <w:tcPr>
            <w:tcW w:type="dxa" w:w="7344"/>
            <w:vAlign w:val="top"/>
          </w:tcPr>
          <w:p>
            <w:r>
              <w:rPr>
                <w:rFonts w:ascii="Arial" w:hAnsi="Arial" w:eastAsia="Arial"/>
                <w:sz w:val="20"/>
              </w:rPr>
            </w:r>
            <w:r>
              <w:rPr>
                <w:rFonts w:ascii="Arial" w:hAnsi="Arial" w:eastAsia="Arial"/>
                <w:b w:val="0"/>
                <w:sz w:val="20"/>
              </w:rPr>
              <w:t>Quyết định hành động cuối: answer_directly, answer_with_caution hoặc ask_teacher; sinh câu hỏi phụ cho thầy cô.</w:t>
            </w:r>
          </w:p>
        </w:tc>
      </w:tr>
      <w:tr>
        <w:tc>
          <w:tcPr>
            <w:tcW w:type="dxa" w:w="3312"/>
            <w:vAlign w:val="top"/>
          </w:tcPr>
          <w:p>
            <w:r>
              <w:rPr>
                <w:rFonts w:ascii="Arial" w:hAnsi="Arial" w:eastAsia="Arial"/>
                <w:sz w:val="20"/>
              </w:rPr>
            </w:r>
            <w:r>
              <w:rPr>
                <w:rFonts w:ascii="Arial" w:hAnsi="Arial" w:eastAsia="Arial"/>
                <w:b w:val="0"/>
                <w:sz w:val="20"/>
              </w:rPr>
              <w:t>control/query_constraints.py</w:t>
            </w:r>
          </w:p>
        </w:tc>
        <w:tc>
          <w:tcPr>
            <w:tcW w:type="dxa" w:w="7344"/>
            <w:vAlign w:val="top"/>
          </w:tcPr>
          <w:p>
            <w:r>
              <w:rPr>
                <w:rFonts w:ascii="Arial" w:hAnsi="Arial" w:eastAsia="Arial"/>
                <w:sz w:val="20"/>
              </w:rPr>
            </w:r>
            <w:r>
              <w:rPr>
                <w:rFonts w:ascii="Arial" w:hAnsi="Arial" w:eastAsia="Arial"/>
                <w:b w:val="0"/>
                <w:sz w:val="20"/>
              </w:rPr>
              <w:t>Nhận diện ngành/học kỳ, rerank hits theo ràng buộc, xác định câu hỏi danh sách môn học.</w:t>
            </w:r>
          </w:p>
        </w:tc>
      </w:tr>
    </w:tbl>
    <w:p/>
    <w:p>
      <w:pPr>
        <w:pStyle w:val="Heading2"/>
      </w:pPr>
      <w:r>
        <w:t>control/text_utils.py</w:t>
      </w:r>
    </w:p>
    <w:p>
      <w:r>
        <w:t>Các hàm quan trọng:</w:t>
      </w:r>
    </w:p>
    <w:p>
      <w:pPr>
        <w:pStyle w:val="ListBullet"/>
      </w:pPr>
      <w:r>
        <w:t>normalize_text()</w:t>
      </w:r>
    </w:p>
    <w:p>
      <w:pPr>
        <w:pStyle w:val="ListBullet"/>
      </w:pPr>
      <w:r>
        <w:t>extract_keywords()</w:t>
      </w:r>
    </w:p>
    <w:p>
      <w:pPr>
        <w:pStyle w:val="ListBullet"/>
      </w:pPr>
      <w:r>
        <w:t>keyword_overlap_score()</w:t>
      </w:r>
    </w:p>
    <w:p>
      <w:pPr>
        <w:pStyle w:val="ListBullet"/>
      </w:pPr>
      <w:r>
        <w:t>infer_topic()</w:t>
      </w:r>
    </w:p>
    <w:p>
      <w:pPr>
        <w:pStyle w:val="ListBullet"/>
      </w:pPr>
      <w:r>
        <w:t>is_permission_question()</w:t>
      </w:r>
    </w:p>
    <w:p>
      <w:pPr>
        <w:pStyle w:val="ListBullet"/>
      </w:pPr>
      <w:r>
        <w:t>is_curriculum_table_context()</w:t>
      </w:r>
    </w:p>
    <w:p>
      <w:pPr>
        <w:pStyle w:val="ListBullet"/>
      </w:pPr>
      <w:r>
        <w:t>has_policy_evidence()</w:t>
      </w:r>
    </w:p>
    <w:p>
      <w:pPr>
        <w:pStyle w:val="Heading2"/>
      </w:pPr>
      <w:r>
        <w:t>control/context_checker.py</w:t>
      </w:r>
    </w:p>
    <w:p>
      <w:r>
        <w:t>Các hàm quan trọng:</w:t>
      </w:r>
    </w:p>
    <w:p>
      <w:pPr>
        <w:pStyle w:val="ListBullet"/>
      </w:pPr>
      <w:r>
        <w:t>check_context()</w:t>
      </w:r>
    </w:p>
    <w:p>
      <w:pPr>
        <w:pStyle w:val="Heading2"/>
      </w:pPr>
      <w:r>
        <w:t>control/answer_verifier.py</w:t>
      </w:r>
    </w:p>
    <w:p>
      <w:r>
        <w:t>Các hàm quan trọng:</w:t>
      </w:r>
    </w:p>
    <w:p>
      <w:pPr>
        <w:pStyle w:val="ListBullet"/>
      </w:pPr>
      <w:r>
        <w:t>verify_answer()</w:t>
      </w:r>
    </w:p>
    <w:p>
      <w:pPr>
        <w:pStyle w:val="Heading2"/>
      </w:pPr>
      <w:r>
        <w:t>control/confidence_gate.py</w:t>
      </w:r>
    </w:p>
    <w:p>
      <w:r>
        <w:t>Các hàm quan trọng:</w:t>
      </w:r>
    </w:p>
    <w:p>
      <w:pPr>
        <w:pStyle w:val="ListBullet"/>
      </w:pPr>
      <w:r>
        <w:t>generate_teacher_questions()</w:t>
      </w:r>
    </w:p>
    <w:p>
      <w:pPr>
        <w:pStyle w:val="ListBullet"/>
      </w:pPr>
      <w:r>
        <w:t>decide_action()</w:t>
      </w:r>
    </w:p>
    <w:p>
      <w:pPr>
        <w:pStyle w:val="ListBullet"/>
      </w:pPr>
      <w:r>
        <w:t>build_user_response()</w:t>
      </w:r>
    </w:p>
    <w:p>
      <w:pPr>
        <w:pStyle w:val="Heading2"/>
      </w:pPr>
      <w:r>
        <w:t>control/query_constraints.py</w:t>
      </w:r>
    </w:p>
    <w:p>
      <w:r>
        <w:t>Các hàm quan trọng:</w:t>
      </w:r>
    </w:p>
    <w:p>
      <w:pPr>
        <w:pStyle w:val="ListBullet"/>
      </w:pPr>
      <w:r>
        <w:t>extract_program()</w:t>
      </w:r>
    </w:p>
    <w:p>
      <w:pPr>
        <w:pStyle w:val="ListBullet"/>
      </w:pPr>
      <w:r>
        <w:t>extract_semester()</w:t>
      </w:r>
    </w:p>
    <w:p>
      <w:pPr>
        <w:pStyle w:val="ListBullet"/>
      </w:pPr>
      <w:r>
        <w:t>extract_query_constraints()</w:t>
      </w:r>
    </w:p>
    <w:p>
      <w:pPr>
        <w:pStyle w:val="ListBullet"/>
      </w:pPr>
      <w:r>
        <w:t>is_curriculum_subject_list_question()</w:t>
      </w:r>
    </w:p>
    <w:p>
      <w:pPr>
        <w:pStyle w:val="ListBullet"/>
      </w:pPr>
      <w:r>
        <w:t>rerank_hits_by_constraints()</w:t>
      </w:r>
    </w:p>
    <w:p>
      <w:pPr>
        <w:pStyle w:val="Heading1"/>
      </w:pPr>
      <w:r>
        <w:t>5. Các file trong folder knowledge/</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r>
              <w:rPr>
                <w:rFonts w:ascii="Arial" w:hAnsi="Arial" w:eastAsia="Arial"/>
                <w:sz w:val="20"/>
              </w:rPr>
            </w:r>
            <w:r>
              <w:rPr>
                <w:rFonts w:ascii="Arial" w:hAnsi="Arial" w:eastAsia="Arial"/>
                <w:b/>
                <w:sz w:val="20"/>
              </w:rPr>
              <w:t>File</w:t>
            </w:r>
          </w:p>
        </w:tc>
        <w:tc>
          <w:tcPr>
            <w:tcW w:type="dxa" w:w="7344"/>
            <w:shd w:fill="D9EAF7"/>
            <w:vAlign w:val="center"/>
          </w:tcPr>
          <w:p>
            <w:r>
              <w:rPr>
                <w:rFonts w:ascii="Arial" w:hAnsi="Arial" w:eastAsia="Arial"/>
                <w:sz w:val="20"/>
              </w:rPr>
            </w:r>
            <w:r>
              <w:rPr>
                <w:rFonts w:ascii="Arial" w:hAnsi="Arial" w:eastAsia="Arial"/>
                <w:b/>
                <w:sz w:val="20"/>
              </w:rPr>
              <w:t>Chức năng</w:t>
            </w:r>
          </w:p>
        </w:tc>
      </w:tr>
      <w:tr>
        <w:tc>
          <w:tcPr>
            <w:tcW w:type="dxa" w:w="3312"/>
            <w:vAlign w:val="top"/>
          </w:tcPr>
          <w:p>
            <w:r>
              <w:rPr>
                <w:rFonts w:ascii="Arial" w:hAnsi="Arial" w:eastAsia="Arial"/>
                <w:sz w:val="20"/>
              </w:rPr>
            </w:r>
            <w:r>
              <w:rPr>
                <w:rFonts w:ascii="Arial" w:hAnsi="Arial" w:eastAsia="Arial"/>
                <w:b w:val="0"/>
                <w:sz w:val="20"/>
              </w:rPr>
              <w:t>knowledge/db.py</w:t>
            </w:r>
          </w:p>
        </w:tc>
        <w:tc>
          <w:tcPr>
            <w:tcW w:type="dxa" w:w="7344"/>
            <w:vAlign w:val="top"/>
          </w:tcPr>
          <w:p>
            <w:r>
              <w:rPr>
                <w:rFonts w:ascii="Arial" w:hAnsi="Arial" w:eastAsia="Arial"/>
                <w:sz w:val="20"/>
              </w:rPr>
            </w:r>
            <w:r>
              <w:rPr>
                <w:rFonts w:ascii="Arial" w:hAnsi="Arial" w:eastAsia="Arial"/>
                <w:b w:val="0"/>
                <w:sz w:val="20"/>
              </w:rPr>
              <w:t>Tạo và kết nối SQLite database, tạo bảng và index.</w:t>
            </w:r>
          </w:p>
        </w:tc>
      </w:tr>
      <w:tr>
        <w:tc>
          <w:tcPr>
            <w:tcW w:type="dxa" w:w="3312"/>
            <w:vAlign w:val="top"/>
          </w:tcPr>
          <w:p>
            <w:r>
              <w:rPr>
                <w:rFonts w:ascii="Arial" w:hAnsi="Arial" w:eastAsia="Arial"/>
                <w:sz w:val="20"/>
              </w:rPr>
            </w:r>
            <w:r>
              <w:rPr>
                <w:rFonts w:ascii="Arial" w:hAnsi="Arial" w:eastAsia="Arial"/>
                <w:b w:val="0"/>
                <w:sz w:val="20"/>
              </w:rPr>
              <w:t>knowledge/init_db.py</w:t>
            </w:r>
          </w:p>
        </w:tc>
        <w:tc>
          <w:tcPr>
            <w:tcW w:type="dxa" w:w="7344"/>
            <w:vAlign w:val="top"/>
          </w:tcPr>
          <w:p>
            <w:r>
              <w:rPr>
                <w:rFonts w:ascii="Arial" w:hAnsi="Arial" w:eastAsia="Arial"/>
                <w:sz w:val="20"/>
              </w:rPr>
            </w:r>
            <w:r>
              <w:rPr>
                <w:rFonts w:ascii="Arial" w:hAnsi="Arial" w:eastAsia="Arial"/>
                <w:b w:val="0"/>
                <w:sz w:val="20"/>
              </w:rPr>
              <w:t>Chạy nhanh init_db() để tạo database.</w:t>
            </w:r>
          </w:p>
        </w:tc>
      </w:tr>
      <w:tr>
        <w:tc>
          <w:tcPr>
            <w:tcW w:type="dxa" w:w="3312"/>
            <w:vAlign w:val="top"/>
          </w:tcPr>
          <w:p>
            <w:r>
              <w:rPr>
                <w:rFonts w:ascii="Arial" w:hAnsi="Arial" w:eastAsia="Arial"/>
                <w:sz w:val="20"/>
              </w:rPr>
            </w:r>
            <w:r>
              <w:rPr>
                <w:rFonts w:ascii="Arial" w:hAnsi="Arial" w:eastAsia="Arial"/>
                <w:b w:val="0"/>
                <w:sz w:val="20"/>
              </w:rPr>
              <w:t>knowledge/store.py</w:t>
            </w:r>
          </w:p>
        </w:tc>
        <w:tc>
          <w:tcPr>
            <w:tcW w:type="dxa" w:w="7344"/>
            <w:vAlign w:val="top"/>
          </w:tcPr>
          <w:p>
            <w:r>
              <w:rPr>
                <w:rFonts w:ascii="Arial" w:hAnsi="Arial" w:eastAsia="Arial"/>
                <w:sz w:val="20"/>
              </w:rPr>
            </w:r>
            <w:r>
              <w:rPr>
                <w:rFonts w:ascii="Arial" w:hAnsi="Arial" w:eastAsia="Arial"/>
                <w:b w:val="0"/>
                <w:sz w:val="20"/>
              </w:rPr>
              <w:t>Các hàm thao tác database: add/search/list/update confirmed, pending, logs và corrections.</w:t>
            </w:r>
          </w:p>
        </w:tc>
      </w:tr>
    </w:tbl>
    <w:p/>
    <w:p>
      <w:pPr>
        <w:pStyle w:val="Heading2"/>
      </w:pPr>
      <w:r>
        <w:t>knowledge/db.py</w:t>
      </w:r>
    </w:p>
    <w:p>
      <w:pPr>
        <w:pStyle w:val="ListBullet"/>
      </w:pPr>
      <w:r>
        <w:t>Tạo rag_chatbot.db.</w:t>
      </w:r>
    </w:p>
    <w:p>
      <w:pPr>
        <w:pStyle w:val="ListBullet"/>
      </w:pPr>
      <w:r>
        <w:t>Tạo bảng confirmed_answers.</w:t>
      </w:r>
    </w:p>
    <w:p>
      <w:pPr>
        <w:pStyle w:val="ListBullet"/>
      </w:pPr>
      <w:r>
        <w:t>Tạo bảng pending_questions.</w:t>
      </w:r>
    </w:p>
    <w:p>
      <w:pPr>
        <w:pStyle w:val="ListBullet"/>
      </w:pPr>
      <w:r>
        <w:t>Tạo bảng answer_logs.</w:t>
      </w:r>
    </w:p>
    <w:p>
      <w:pPr>
        <w:pStyle w:val="ListBullet"/>
      </w:pPr>
      <w:r>
        <w:t>Tạo bảng corrections.</w:t>
      </w:r>
    </w:p>
    <w:p>
      <w:pPr>
        <w:pStyle w:val="ListBullet"/>
      </w:pPr>
      <w:r>
        <w:t>Bật WAL mode cho SQLite để đọc/ghi ổn hơn khi có nhiều request nhỏ.</w:t>
      </w:r>
    </w:p>
    <w:p>
      <w:pPr>
        <w:pStyle w:val="ListBullet"/>
      </w:pPr>
      <w:r>
        <w:t>Tạo index cho các cột thường truy vấn.</w:t>
      </w:r>
    </w:p>
    <w:p>
      <w:r>
        <w:t>Các hàm chính:</w:t>
      </w:r>
    </w:p>
    <w:p>
      <w:pPr>
        <w:pStyle w:val="ListBullet"/>
      </w:pPr>
      <w:r>
        <w:t>get_connection()</w:t>
      </w:r>
    </w:p>
    <w:p>
      <w:pPr>
        <w:pStyle w:val="ListBullet"/>
      </w:pPr>
      <w:r>
        <w:t>init_db()</w:t>
      </w:r>
    </w:p>
    <w:p>
      <w:pPr>
        <w:pStyle w:val="Heading2"/>
      </w:pPr>
      <w:r>
        <w:t>knowledge/init_db.py</w:t>
      </w:r>
    </w:p>
    <w:p>
      <w:pPr>
        <w:pStyle w:val="ListBullet"/>
      </w:pPr>
      <w:r>
        <w:t>Gọi init_db().</w:t>
      </w:r>
    </w:p>
    <w:p>
      <w:pPr>
        <w:pStyle w:val="ListBullet"/>
      </w:pPr>
      <w:r>
        <w:t>In đường dẫn database để kiểm tra.</w:t>
      </w:r>
    </w:p>
    <w:p>
      <w:pPr>
        <w:pStyle w:val="CodeBlock"/>
      </w:pPr>
      <w:r>
        <w:rPr>
          <w:rFonts w:ascii="Consolas" w:hAnsi="Consolas" w:eastAsia="Consolas"/>
        </w:rPr>
        <w:t>python knowledge/init_db.py</w:t>
      </w:r>
    </w:p>
    <w:p>
      <w:pPr>
        <w:pStyle w:val="Heading2"/>
      </w:pPr>
      <w:r>
        <w:t>knowledge/store.py</w:t>
      </w:r>
    </w:p>
    <w:p>
      <w:pPr>
        <w:pStyle w:val="ListBullet"/>
      </w:pPr>
      <w:r>
        <w:t>Thêm và tìm confirmed answer.</w:t>
      </w:r>
    </w:p>
    <w:p>
      <w:pPr>
        <w:pStyle w:val="ListBullet"/>
      </w:pPr>
      <w:r>
        <w:t>Thêm và liệt kê pending questions.</w:t>
      </w:r>
    </w:p>
    <w:p>
      <w:pPr>
        <w:pStyle w:val="ListBullet"/>
      </w:pPr>
      <w:r>
        <w:t>Thêm và liệt kê answer logs.</w:t>
      </w:r>
    </w:p>
    <w:p>
      <w:pPr>
        <w:pStyle w:val="ListBullet"/>
      </w:pPr>
      <w:r>
        <w:t>Tạo và liệt kê corrections.</w:t>
      </w:r>
    </w:p>
    <w:p>
      <w:pPr>
        <w:pStyle w:val="ListBullet"/>
      </w:pPr>
      <w:r>
        <w:t>Lưu câu trả lời thầy cô cho một pending question.</w:t>
      </w:r>
    </w:p>
    <w:p>
      <w:pPr>
        <w:pStyle w:val="ListBullet"/>
      </w:pPr>
      <w:r>
        <w:t>Tìm các answer_logs có thể cần correction.</w:t>
      </w:r>
    </w:p>
    <w:p>
      <w:r>
        <w:t>Các hàm quan trọng:</w:t>
      </w:r>
    </w:p>
    <w:p>
      <w:pPr>
        <w:pStyle w:val="ListBullet"/>
      </w:pPr>
      <w:r>
        <w:t>add_confirmed_answer()</w:t>
      </w:r>
    </w:p>
    <w:p>
      <w:pPr>
        <w:pStyle w:val="ListBullet"/>
      </w:pPr>
      <w:r>
        <w:t>search_confirmed_answers()</w:t>
      </w:r>
    </w:p>
    <w:p>
      <w:pPr>
        <w:pStyle w:val="ListBullet"/>
      </w:pPr>
      <w:r>
        <w:t>add_pending_question()</w:t>
      </w:r>
    </w:p>
    <w:p>
      <w:pPr>
        <w:pStyle w:val="ListBullet"/>
      </w:pPr>
      <w:r>
        <w:t>list_pending_questions()</w:t>
      </w:r>
    </w:p>
    <w:p>
      <w:pPr>
        <w:pStyle w:val="ListBullet"/>
      </w:pPr>
      <w:r>
        <w:t>add_answer_log()</w:t>
      </w:r>
    </w:p>
    <w:p>
      <w:pPr>
        <w:pStyle w:val="ListBullet"/>
      </w:pPr>
      <w:r>
        <w:t>list_answer_logs_by_user()</w:t>
      </w:r>
    </w:p>
    <w:p>
      <w:pPr>
        <w:pStyle w:val="ListBullet"/>
      </w:pPr>
      <w:r>
        <w:t>create_correction()</w:t>
      </w:r>
    </w:p>
    <w:p>
      <w:pPr>
        <w:pStyle w:val="ListBullet"/>
      </w:pPr>
      <w:r>
        <w:t>list_corrections()</w:t>
      </w:r>
    </w:p>
    <w:p>
      <w:pPr>
        <w:pStyle w:val="ListBullet"/>
      </w:pPr>
      <w:r>
        <w:t>save_teacher_answer_for_pending()</w:t>
      </w:r>
    </w:p>
    <w:p>
      <w:pPr>
        <w:pStyle w:val="ListBullet"/>
      </w:pPr>
      <w:r>
        <w:t>find_logs_that_may_need_correction()</w:t>
      </w:r>
    </w:p>
    <w:p>
      <w:pPr>
        <w:pStyle w:val="Heading1"/>
      </w:pPr>
      <w:r>
        <w:t>6. Các file trong folder workflow/</w:t>
      </w:r>
    </w:p>
    <w:tbl>
      <w:tblPr>
        <w:tblStyle w:val="TableGrid"/>
        <w:tblW w:type="auto" w:w="0"/>
        <w:jc w:val="center"/>
        <w:tblLook w:firstColumn="1" w:firstRow="1" w:lastColumn="0" w:lastRow="0" w:noHBand="0" w:noVBand="1" w:val="04A0"/>
      </w:tblPr>
      <w:tblGrid>
        <w:gridCol w:w="5040"/>
        <w:gridCol w:w="5040"/>
      </w:tblGrid>
      <w:tr>
        <w:tc>
          <w:tcPr>
            <w:tcW w:type="dxa" w:w="3600"/>
            <w:shd w:fill="D9EAF7"/>
            <w:vAlign w:val="center"/>
          </w:tcPr>
          <w:p>
            <w:r>
              <w:rPr>
                <w:rFonts w:ascii="Arial" w:hAnsi="Arial" w:eastAsia="Arial"/>
                <w:sz w:val="20"/>
              </w:rPr>
            </w:r>
            <w:r>
              <w:rPr>
                <w:rFonts w:ascii="Arial" w:hAnsi="Arial" w:eastAsia="Arial"/>
                <w:b/>
                <w:sz w:val="20"/>
              </w:rPr>
              <w:t>File</w:t>
            </w:r>
          </w:p>
        </w:tc>
        <w:tc>
          <w:tcPr>
            <w:tcW w:type="dxa" w:w="7056"/>
            <w:shd w:fill="D9EAF7"/>
            <w:vAlign w:val="center"/>
          </w:tcPr>
          <w:p>
            <w:r>
              <w:rPr>
                <w:rFonts w:ascii="Arial" w:hAnsi="Arial" w:eastAsia="Arial"/>
                <w:sz w:val="20"/>
              </w:rPr>
            </w:r>
            <w:r>
              <w:rPr>
                <w:rFonts w:ascii="Arial" w:hAnsi="Arial" w:eastAsia="Arial"/>
                <w:b/>
                <w:sz w:val="20"/>
              </w:rPr>
              <w:t>Chức năng</w:t>
            </w:r>
          </w:p>
        </w:tc>
      </w:tr>
      <w:tr>
        <w:tc>
          <w:tcPr>
            <w:tcW w:type="dxa" w:w="3600"/>
            <w:vAlign w:val="top"/>
          </w:tcPr>
          <w:p>
            <w:r>
              <w:rPr>
                <w:rFonts w:ascii="Arial" w:hAnsi="Arial" w:eastAsia="Arial"/>
                <w:sz w:val="20"/>
              </w:rPr>
            </w:r>
            <w:r>
              <w:rPr>
                <w:rFonts w:ascii="Arial" w:hAnsi="Arial" w:eastAsia="Arial"/>
                <w:b w:val="0"/>
                <w:sz w:val="20"/>
              </w:rPr>
              <w:t>workflow/teacher_queue.py</w:t>
            </w:r>
          </w:p>
        </w:tc>
        <w:tc>
          <w:tcPr>
            <w:tcW w:type="dxa" w:w="7056"/>
            <w:vAlign w:val="top"/>
          </w:tcPr>
          <w:p>
            <w:r>
              <w:rPr>
                <w:rFonts w:ascii="Arial" w:hAnsi="Arial" w:eastAsia="Arial"/>
                <w:sz w:val="20"/>
              </w:rPr>
            </w:r>
            <w:r>
              <w:rPr>
                <w:rFonts w:ascii="Arial" w:hAnsi="Arial" w:eastAsia="Arial"/>
                <w:b w:val="0"/>
                <w:sz w:val="20"/>
              </w:rPr>
              <w:t>Quản lý pending: lấy pending theo ID, format hiển thị, nhận câu trả lời thầy cô và lưu vào confirmed_answers.</w:t>
            </w:r>
          </w:p>
        </w:tc>
      </w:tr>
      <w:tr>
        <w:tc>
          <w:tcPr>
            <w:tcW w:type="dxa" w:w="3600"/>
            <w:vAlign w:val="top"/>
          </w:tcPr>
          <w:p>
            <w:r>
              <w:rPr>
                <w:rFonts w:ascii="Arial" w:hAnsi="Arial" w:eastAsia="Arial"/>
                <w:sz w:val="20"/>
              </w:rPr>
            </w:r>
            <w:r>
              <w:rPr>
                <w:rFonts w:ascii="Arial" w:hAnsi="Arial" w:eastAsia="Arial"/>
                <w:b w:val="0"/>
                <w:sz w:val="20"/>
              </w:rPr>
              <w:t>workflow/knowledge_sync.py</w:t>
            </w:r>
          </w:p>
        </w:tc>
        <w:tc>
          <w:tcPr>
            <w:tcW w:type="dxa" w:w="7056"/>
            <w:vAlign w:val="top"/>
          </w:tcPr>
          <w:p>
            <w:r>
              <w:rPr>
                <w:rFonts w:ascii="Arial" w:hAnsi="Arial" w:eastAsia="Arial"/>
                <w:sz w:val="20"/>
              </w:rPr>
            </w:r>
            <w:r>
              <w:rPr>
                <w:rFonts w:ascii="Arial" w:hAnsi="Arial" w:eastAsia="Arial"/>
                <w:b w:val="0"/>
                <w:sz w:val="20"/>
              </w:rPr>
              <w:t>Đồng bộ tri thức mới: tìm answer_logs liên quan và tạo corrections.</w:t>
            </w:r>
          </w:p>
        </w:tc>
      </w:tr>
    </w:tbl>
    <w:p/>
    <w:p>
      <w:pPr>
        <w:pStyle w:val="Heading2"/>
      </w:pPr>
      <w:r>
        <w:t>workflow/teacher_queue.py</w:t>
      </w:r>
    </w:p>
    <w:p>
      <w:pPr>
        <w:pStyle w:val="ListBullet"/>
      </w:pPr>
      <w:r>
        <w:t>Lấy pending question theo ID.</w:t>
      </w:r>
    </w:p>
    <w:p>
      <w:pPr>
        <w:pStyle w:val="ListBullet"/>
      </w:pPr>
      <w:r>
        <w:t>Format pending question để hiển thị trong CLI hoặc admin web.</w:t>
      </w:r>
    </w:p>
    <w:p>
      <w:pPr>
        <w:pStyle w:val="ListBullet"/>
      </w:pPr>
      <w:r>
        <w:t>In danh sách pending questions.</w:t>
      </w:r>
    </w:p>
    <w:p>
      <w:pPr>
        <w:pStyle w:val="ListBullet"/>
      </w:pPr>
      <w:r>
        <w:t>Nhận câu trả lời từ thầy cô/admin.</w:t>
      </w:r>
    </w:p>
    <w:p>
      <w:pPr>
        <w:pStyle w:val="ListBullet"/>
      </w:pPr>
      <w:r>
        <w:t>Lưu câu trả lời xác nhận vào confirmed_answers.</w:t>
      </w:r>
    </w:p>
    <w:p>
      <w:pPr>
        <w:pStyle w:val="ListBullet"/>
      </w:pPr>
      <w:r>
        <w:t>Gọi knowledge_sync để tạo correction nếu cần.</w:t>
      </w:r>
    </w:p>
    <w:p>
      <w:r>
        <w:t>Các hàm chính:</w:t>
      </w:r>
    </w:p>
    <w:p>
      <w:pPr>
        <w:pStyle w:val="ListBullet"/>
      </w:pPr>
      <w:r>
        <w:t>get_pending_question_by_id()</w:t>
      </w:r>
    </w:p>
    <w:p>
      <w:pPr>
        <w:pStyle w:val="ListBullet"/>
      </w:pPr>
      <w:r>
        <w:t>format_pending_question()</w:t>
      </w:r>
    </w:p>
    <w:p>
      <w:pPr>
        <w:pStyle w:val="ListBullet"/>
      </w:pPr>
      <w:r>
        <w:t>print_pending_questions()</w:t>
      </w:r>
    </w:p>
    <w:p>
      <w:pPr>
        <w:pStyle w:val="ListBullet"/>
      </w:pPr>
      <w:r>
        <w:t>answer_pending_question()</w:t>
      </w:r>
    </w:p>
    <w:p>
      <w:pPr>
        <w:pStyle w:val="Heading2"/>
      </w:pPr>
      <w:r>
        <w:t>workflow/knowledge_sync.py</w:t>
      </w:r>
    </w:p>
    <w:p>
      <w:pPr>
        <w:pStyle w:val="ListBullet"/>
      </w:pPr>
      <w:r>
        <w:t>Khi có confirmed answer mới, lấy các answer_logs cùng topic.</w:t>
      </w:r>
    </w:p>
    <w:p>
      <w:pPr>
        <w:pStyle w:val="ListBullet"/>
      </w:pPr>
      <w:r>
        <w:t>Đánh giá log nào có khả năng cần correction.</w:t>
      </w:r>
    </w:p>
    <w:p>
      <w:pPr>
        <w:pStyle w:val="ListBullet"/>
      </w:pPr>
      <w:r>
        <w:t>Tạo nội dung correction message.</w:t>
      </w:r>
    </w:p>
    <w:p>
      <w:pPr>
        <w:pStyle w:val="ListBullet"/>
      </w:pPr>
      <w:r>
        <w:t>Lưu correction vào database.</w:t>
      </w:r>
    </w:p>
    <w:p>
      <w:r>
        <w:t>Các hàm chính:</w:t>
      </w:r>
    </w:p>
    <w:p>
      <w:pPr>
        <w:pStyle w:val="ListBullet"/>
      </w:pPr>
      <w:r>
        <w:t>should_create_correction()</w:t>
      </w:r>
    </w:p>
    <w:p>
      <w:pPr>
        <w:pStyle w:val="ListBullet"/>
      </w:pPr>
      <w:r>
        <w:t>build_correction_message()</w:t>
      </w:r>
    </w:p>
    <w:p>
      <w:pPr>
        <w:pStyle w:val="ListBullet"/>
      </w:pPr>
      <w:r>
        <w:t>sync_corrections_from_confirmed_answer()</w:t>
      </w:r>
    </w:p>
    <w:p>
      <w:pPr>
        <w:pStyle w:val="Heading1"/>
      </w:pPr>
      <w:r>
        <w:t>7. Các file admin CLI</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r>
              <w:rPr>
                <w:rFonts w:ascii="Arial" w:hAnsi="Arial" w:eastAsia="Arial"/>
                <w:sz w:val="20"/>
              </w:rPr>
            </w:r>
            <w:r>
              <w:rPr>
                <w:rFonts w:ascii="Arial" w:hAnsi="Arial" w:eastAsia="Arial"/>
                <w:b/>
                <w:sz w:val="20"/>
              </w:rPr>
              <w:t>File</w:t>
            </w:r>
          </w:p>
        </w:tc>
        <w:tc>
          <w:tcPr>
            <w:tcW w:type="dxa" w:w="7344"/>
            <w:shd w:fill="D9EAF7"/>
            <w:vAlign w:val="center"/>
          </w:tcPr>
          <w:p>
            <w:r>
              <w:rPr>
                <w:rFonts w:ascii="Arial" w:hAnsi="Arial" w:eastAsia="Arial"/>
                <w:sz w:val="20"/>
              </w:rPr>
            </w:r>
            <w:r>
              <w:rPr>
                <w:rFonts w:ascii="Arial" w:hAnsi="Arial" w:eastAsia="Arial"/>
                <w:b/>
                <w:sz w:val="20"/>
              </w:rPr>
              <w:t>Chức năng</w:t>
            </w:r>
          </w:p>
        </w:tc>
      </w:tr>
      <w:tr>
        <w:tc>
          <w:tcPr>
            <w:tcW w:type="dxa" w:w="3312"/>
            <w:vAlign w:val="top"/>
          </w:tcPr>
          <w:p>
            <w:r>
              <w:rPr>
                <w:rFonts w:ascii="Arial" w:hAnsi="Arial" w:eastAsia="Arial"/>
                <w:sz w:val="20"/>
              </w:rPr>
            </w:r>
            <w:r>
              <w:rPr>
                <w:rFonts w:ascii="Arial" w:hAnsi="Arial" w:eastAsia="Arial"/>
                <w:b w:val="0"/>
                <w:sz w:val="20"/>
              </w:rPr>
              <w:t>admin_pending.py</w:t>
            </w:r>
          </w:p>
        </w:tc>
        <w:tc>
          <w:tcPr>
            <w:tcW w:type="dxa" w:w="7344"/>
            <w:vAlign w:val="top"/>
          </w:tcPr>
          <w:p>
            <w:r>
              <w:rPr>
                <w:rFonts w:ascii="Arial" w:hAnsi="Arial" w:eastAsia="Arial"/>
                <w:sz w:val="20"/>
              </w:rPr>
            </w:r>
            <w:r>
              <w:rPr>
                <w:rFonts w:ascii="Arial" w:hAnsi="Arial" w:eastAsia="Arial"/>
                <w:b w:val="0"/>
                <w:sz w:val="20"/>
              </w:rPr>
              <w:t>Xem danh sách pending_questions đang chờ xử lý.</w:t>
            </w:r>
          </w:p>
        </w:tc>
      </w:tr>
      <w:tr>
        <w:tc>
          <w:tcPr>
            <w:tcW w:type="dxa" w:w="3312"/>
            <w:vAlign w:val="top"/>
          </w:tcPr>
          <w:p>
            <w:r>
              <w:rPr>
                <w:rFonts w:ascii="Arial" w:hAnsi="Arial" w:eastAsia="Arial"/>
                <w:sz w:val="20"/>
              </w:rPr>
            </w:r>
            <w:r>
              <w:rPr>
                <w:rFonts w:ascii="Arial" w:hAnsi="Arial" w:eastAsia="Arial"/>
                <w:b w:val="0"/>
                <w:sz w:val="20"/>
              </w:rPr>
              <w:t>admin_answer_pending.py</w:t>
            </w:r>
          </w:p>
        </w:tc>
        <w:tc>
          <w:tcPr>
            <w:tcW w:type="dxa" w:w="7344"/>
            <w:vAlign w:val="top"/>
          </w:tcPr>
          <w:p>
            <w:r>
              <w:rPr>
                <w:rFonts w:ascii="Arial" w:hAnsi="Arial" w:eastAsia="Arial"/>
                <w:sz w:val="20"/>
              </w:rPr>
            </w:r>
            <w:r>
              <w:rPr>
                <w:rFonts w:ascii="Arial" w:hAnsi="Arial" w:eastAsia="Arial"/>
                <w:b w:val="0"/>
                <w:sz w:val="20"/>
              </w:rPr>
              <w:t>Nhập câu trả lời thầy cô cho một pending question, lưu confirmed answer và tạo corrections.</w:t>
            </w:r>
          </w:p>
        </w:tc>
      </w:tr>
      <w:tr>
        <w:tc>
          <w:tcPr>
            <w:tcW w:type="dxa" w:w="3312"/>
            <w:vAlign w:val="top"/>
          </w:tcPr>
          <w:p>
            <w:r>
              <w:rPr>
                <w:rFonts w:ascii="Arial" w:hAnsi="Arial" w:eastAsia="Arial"/>
                <w:sz w:val="20"/>
              </w:rPr>
            </w:r>
            <w:r>
              <w:rPr>
                <w:rFonts w:ascii="Arial" w:hAnsi="Arial" w:eastAsia="Arial"/>
                <w:b w:val="0"/>
                <w:sz w:val="20"/>
              </w:rPr>
              <w:t>admin_corrections.py</w:t>
            </w:r>
          </w:p>
        </w:tc>
        <w:tc>
          <w:tcPr>
            <w:tcW w:type="dxa" w:w="7344"/>
            <w:vAlign w:val="top"/>
          </w:tcPr>
          <w:p>
            <w:r>
              <w:rPr>
                <w:rFonts w:ascii="Arial" w:hAnsi="Arial" w:eastAsia="Arial"/>
                <w:sz w:val="20"/>
              </w:rPr>
            </w:r>
            <w:r>
              <w:rPr>
                <w:rFonts w:ascii="Arial" w:hAnsi="Arial" w:eastAsia="Arial"/>
                <w:b w:val="0"/>
                <w:sz w:val="20"/>
              </w:rPr>
              <w:t>Xem corrections pending và đánh dấu correction đã thông báo.</w:t>
            </w:r>
          </w:p>
        </w:tc>
      </w:tr>
    </w:tbl>
    <w:p/>
    <w:p>
      <w:pPr>
        <w:pStyle w:val="CodeBlock"/>
      </w:pPr>
      <w:r>
        <w:rPr>
          <w:rFonts w:ascii="Consolas" w:hAnsi="Consolas" w:eastAsia="Consolas"/>
        </w:rPr>
        <w:t>python admin_pending.py</w:t>
        <w:br/>
        <w:t>python admin_answer_pending.py --pending_id 1 --answer "..."</w:t>
        <w:br/>
        <w:t>python admin_corrections.py</w:t>
      </w:r>
    </w:p>
    <w:p>
      <w:pPr>
        <w:pStyle w:val="Heading1"/>
      </w:pPr>
      <w:r>
        <w:t>8. Các file test/debug</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r>
              <w:rPr>
                <w:rFonts w:ascii="Arial" w:hAnsi="Arial" w:eastAsia="Arial"/>
                <w:sz w:val="20"/>
              </w:rPr>
            </w:r>
            <w:r>
              <w:rPr>
                <w:rFonts w:ascii="Arial" w:hAnsi="Arial" w:eastAsia="Arial"/>
                <w:b/>
                <w:sz w:val="20"/>
              </w:rPr>
              <w:t>File</w:t>
            </w:r>
          </w:p>
        </w:tc>
        <w:tc>
          <w:tcPr>
            <w:tcW w:type="dxa" w:w="7344"/>
            <w:shd w:fill="D9EAF7"/>
            <w:vAlign w:val="center"/>
          </w:tcPr>
          <w:p>
            <w:r>
              <w:rPr>
                <w:rFonts w:ascii="Arial" w:hAnsi="Arial" w:eastAsia="Arial"/>
                <w:sz w:val="20"/>
              </w:rPr>
            </w:r>
            <w:r>
              <w:rPr>
                <w:rFonts w:ascii="Arial" w:hAnsi="Arial" w:eastAsia="Arial"/>
                <w:b/>
                <w:sz w:val="20"/>
              </w:rPr>
              <w:t>Chức năng</w:t>
            </w:r>
          </w:p>
        </w:tc>
      </w:tr>
      <w:tr>
        <w:tc>
          <w:tcPr>
            <w:tcW w:type="dxa" w:w="3312"/>
            <w:vAlign w:val="top"/>
          </w:tcPr>
          <w:p>
            <w:r>
              <w:rPr>
                <w:rFonts w:ascii="Arial" w:hAnsi="Arial" w:eastAsia="Arial"/>
                <w:sz w:val="20"/>
              </w:rPr>
            </w:r>
            <w:r>
              <w:rPr>
                <w:rFonts w:ascii="Arial" w:hAnsi="Arial" w:eastAsia="Arial"/>
                <w:b w:val="0"/>
                <w:sz w:val="20"/>
              </w:rPr>
              <w:t>test_db.py</w:t>
            </w:r>
          </w:p>
        </w:tc>
        <w:tc>
          <w:tcPr>
            <w:tcW w:type="dxa" w:w="7344"/>
            <w:vAlign w:val="top"/>
          </w:tcPr>
          <w:p>
            <w:r>
              <w:rPr>
                <w:rFonts w:ascii="Arial" w:hAnsi="Arial" w:eastAsia="Arial"/>
                <w:sz w:val="20"/>
              </w:rPr>
            </w:r>
            <w:r>
              <w:rPr>
                <w:rFonts w:ascii="Arial" w:hAnsi="Arial" w:eastAsia="Arial"/>
                <w:b w:val="0"/>
                <w:sz w:val="20"/>
              </w:rPr>
              <w:t>Kiểm tra database đã tạo các bảng hay chưa.</w:t>
            </w:r>
          </w:p>
        </w:tc>
      </w:tr>
      <w:tr>
        <w:tc>
          <w:tcPr>
            <w:tcW w:type="dxa" w:w="3312"/>
            <w:vAlign w:val="top"/>
          </w:tcPr>
          <w:p>
            <w:r>
              <w:rPr>
                <w:rFonts w:ascii="Arial" w:hAnsi="Arial" w:eastAsia="Arial"/>
                <w:sz w:val="20"/>
              </w:rPr>
            </w:r>
            <w:r>
              <w:rPr>
                <w:rFonts w:ascii="Arial" w:hAnsi="Arial" w:eastAsia="Arial"/>
                <w:b w:val="0"/>
                <w:sz w:val="20"/>
              </w:rPr>
              <w:t>test_store.py</w:t>
            </w:r>
          </w:p>
        </w:tc>
        <w:tc>
          <w:tcPr>
            <w:tcW w:type="dxa" w:w="7344"/>
            <w:vAlign w:val="top"/>
          </w:tcPr>
          <w:p>
            <w:r>
              <w:rPr>
                <w:rFonts w:ascii="Arial" w:hAnsi="Arial" w:eastAsia="Arial"/>
                <w:sz w:val="20"/>
              </w:rPr>
            </w:r>
            <w:r>
              <w:rPr>
                <w:rFonts w:ascii="Arial" w:hAnsi="Arial" w:eastAsia="Arial"/>
                <w:b w:val="0"/>
                <w:sz w:val="20"/>
              </w:rPr>
              <w:t>Test các hàm trong knowledge/store.py: pending, confirmed, correction.</w:t>
            </w:r>
          </w:p>
        </w:tc>
      </w:tr>
      <w:tr>
        <w:tc>
          <w:tcPr>
            <w:tcW w:type="dxa" w:w="3312"/>
            <w:vAlign w:val="top"/>
          </w:tcPr>
          <w:p>
            <w:r>
              <w:rPr>
                <w:rFonts w:ascii="Arial" w:hAnsi="Arial" w:eastAsia="Arial"/>
                <w:sz w:val="20"/>
              </w:rPr>
            </w:r>
            <w:r>
              <w:rPr>
                <w:rFonts w:ascii="Arial" w:hAnsi="Arial" w:eastAsia="Arial"/>
                <w:b w:val="0"/>
                <w:sz w:val="20"/>
              </w:rPr>
              <w:t>test_control.py</w:t>
            </w:r>
          </w:p>
        </w:tc>
        <w:tc>
          <w:tcPr>
            <w:tcW w:type="dxa" w:w="7344"/>
            <w:vAlign w:val="top"/>
          </w:tcPr>
          <w:p>
            <w:r>
              <w:rPr>
                <w:rFonts w:ascii="Arial" w:hAnsi="Arial" w:eastAsia="Arial"/>
                <w:sz w:val="20"/>
              </w:rPr>
            </w:r>
            <w:r>
              <w:rPr>
                <w:rFonts w:ascii="Arial" w:hAnsi="Arial" w:eastAsia="Arial"/>
                <w:b w:val="0"/>
                <w:sz w:val="20"/>
              </w:rPr>
              <w:t>Test context_checker, answer_verifier và confidence_gate.</w:t>
            </w:r>
          </w:p>
        </w:tc>
      </w:tr>
      <w:tr>
        <w:tc>
          <w:tcPr>
            <w:tcW w:type="dxa" w:w="3312"/>
            <w:vAlign w:val="top"/>
          </w:tcPr>
          <w:p>
            <w:r>
              <w:rPr>
                <w:rFonts w:ascii="Arial" w:hAnsi="Arial" w:eastAsia="Arial"/>
                <w:sz w:val="20"/>
              </w:rPr>
            </w:r>
            <w:r>
              <w:rPr>
                <w:rFonts w:ascii="Arial" w:hAnsi="Arial" w:eastAsia="Arial"/>
                <w:b w:val="0"/>
                <w:sz w:val="20"/>
              </w:rPr>
              <w:t>check_db_records.py</w:t>
            </w:r>
          </w:p>
        </w:tc>
        <w:tc>
          <w:tcPr>
            <w:tcW w:type="dxa" w:w="7344"/>
            <w:vAlign w:val="top"/>
          </w:tcPr>
          <w:p>
            <w:r>
              <w:rPr>
                <w:rFonts w:ascii="Arial" w:hAnsi="Arial" w:eastAsia="Arial"/>
                <w:sz w:val="20"/>
              </w:rPr>
            </w:r>
            <w:r>
              <w:rPr>
                <w:rFonts w:ascii="Arial" w:hAnsi="Arial" w:eastAsia="Arial"/>
                <w:b w:val="0"/>
                <w:sz w:val="20"/>
              </w:rPr>
              <w:t>In dữ liệu pending_questions và answer_logs để debug.</w:t>
            </w:r>
          </w:p>
        </w:tc>
      </w:tr>
    </w:tbl>
    <w:p/>
    <w:p>
      <w:pPr>
        <w:pStyle w:val="Heading1"/>
      </w:pPr>
      <w:r>
        <w:t>9. Các file web trong static/</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r>
              <w:rPr>
                <w:rFonts w:ascii="Arial" w:hAnsi="Arial" w:eastAsia="Arial"/>
                <w:sz w:val="20"/>
              </w:rPr>
            </w:r>
            <w:r>
              <w:rPr>
                <w:rFonts w:ascii="Arial" w:hAnsi="Arial" w:eastAsia="Arial"/>
                <w:b/>
                <w:sz w:val="20"/>
              </w:rPr>
              <w:t>File</w:t>
            </w:r>
          </w:p>
        </w:tc>
        <w:tc>
          <w:tcPr>
            <w:tcW w:type="dxa" w:w="7344"/>
            <w:shd w:fill="D9EAF7"/>
            <w:vAlign w:val="center"/>
          </w:tcPr>
          <w:p>
            <w:r>
              <w:rPr>
                <w:rFonts w:ascii="Arial" w:hAnsi="Arial" w:eastAsia="Arial"/>
                <w:sz w:val="20"/>
              </w:rPr>
            </w:r>
            <w:r>
              <w:rPr>
                <w:rFonts w:ascii="Arial" w:hAnsi="Arial" w:eastAsia="Arial"/>
                <w:b/>
                <w:sz w:val="20"/>
              </w:rPr>
              <w:t>Chức năng</w:t>
            </w:r>
          </w:p>
        </w:tc>
      </w:tr>
      <w:tr>
        <w:tc>
          <w:tcPr>
            <w:tcW w:type="dxa" w:w="3312"/>
            <w:vAlign w:val="top"/>
          </w:tcPr>
          <w:p>
            <w:r>
              <w:rPr>
                <w:rFonts w:ascii="Arial" w:hAnsi="Arial" w:eastAsia="Arial"/>
                <w:sz w:val="20"/>
              </w:rPr>
            </w:r>
            <w:r>
              <w:rPr>
                <w:rFonts w:ascii="Arial" w:hAnsi="Arial" w:eastAsia="Arial"/>
                <w:b w:val="0"/>
                <w:sz w:val="20"/>
              </w:rPr>
              <w:t>static/chat.html</w:t>
            </w:r>
          </w:p>
        </w:tc>
        <w:tc>
          <w:tcPr>
            <w:tcW w:type="dxa" w:w="7344"/>
            <w:vAlign w:val="top"/>
          </w:tcPr>
          <w:p>
            <w:r>
              <w:rPr>
                <w:rFonts w:ascii="Arial" w:hAnsi="Arial" w:eastAsia="Arial"/>
                <w:sz w:val="20"/>
              </w:rPr>
            </w:r>
            <w:r>
              <w:rPr>
                <w:rFonts w:ascii="Arial" w:hAnsi="Arial" w:eastAsia="Arial"/>
                <w:b w:val="0"/>
                <w:sz w:val="20"/>
              </w:rPr>
              <w:t>Trang giao diện chatbot cho user: khung chat, ô nhập câu hỏi, panel source/debug.</w:t>
            </w:r>
          </w:p>
        </w:tc>
      </w:tr>
      <w:tr>
        <w:tc>
          <w:tcPr>
            <w:tcW w:type="dxa" w:w="3312"/>
            <w:vAlign w:val="top"/>
          </w:tcPr>
          <w:p>
            <w:r>
              <w:rPr>
                <w:rFonts w:ascii="Arial" w:hAnsi="Arial" w:eastAsia="Arial"/>
                <w:sz w:val="20"/>
              </w:rPr>
            </w:r>
            <w:r>
              <w:rPr>
                <w:rFonts w:ascii="Arial" w:hAnsi="Arial" w:eastAsia="Arial"/>
                <w:b w:val="0"/>
                <w:sz w:val="20"/>
              </w:rPr>
              <w:t>static/admin.html</w:t>
            </w:r>
          </w:p>
        </w:tc>
        <w:tc>
          <w:tcPr>
            <w:tcW w:type="dxa" w:w="7344"/>
            <w:vAlign w:val="top"/>
          </w:tcPr>
          <w:p>
            <w:r>
              <w:rPr>
                <w:rFonts w:ascii="Arial" w:hAnsi="Arial" w:eastAsia="Arial"/>
                <w:sz w:val="20"/>
              </w:rPr>
            </w:r>
            <w:r>
              <w:rPr>
                <w:rFonts w:ascii="Arial" w:hAnsi="Arial" w:eastAsia="Arial"/>
                <w:b w:val="0"/>
                <w:sz w:val="20"/>
              </w:rPr>
              <w:t>Trang giao diện admin: xem pending, nhập answer, xem corrections.</w:t>
            </w:r>
          </w:p>
        </w:tc>
      </w:tr>
      <w:tr>
        <w:tc>
          <w:tcPr>
            <w:tcW w:type="dxa" w:w="3312"/>
            <w:vAlign w:val="top"/>
          </w:tcPr>
          <w:p>
            <w:r>
              <w:rPr>
                <w:rFonts w:ascii="Arial" w:hAnsi="Arial" w:eastAsia="Arial"/>
                <w:sz w:val="20"/>
              </w:rPr>
            </w:r>
            <w:r>
              <w:rPr>
                <w:rFonts w:ascii="Arial" w:hAnsi="Arial" w:eastAsia="Arial"/>
                <w:b w:val="0"/>
                <w:sz w:val="20"/>
              </w:rPr>
              <w:t>static/js/chat.js</w:t>
            </w:r>
          </w:p>
        </w:tc>
        <w:tc>
          <w:tcPr>
            <w:tcW w:type="dxa" w:w="7344"/>
            <w:vAlign w:val="top"/>
          </w:tcPr>
          <w:p>
            <w:r>
              <w:rPr>
                <w:rFonts w:ascii="Arial" w:hAnsi="Arial" w:eastAsia="Arial"/>
                <w:sz w:val="20"/>
              </w:rPr>
            </w:r>
            <w:r>
              <w:rPr>
                <w:rFonts w:ascii="Arial" w:hAnsi="Arial" w:eastAsia="Arial"/>
                <w:b w:val="0"/>
                <w:sz w:val="20"/>
              </w:rPr>
              <w:t>Gửi câu hỏi lên /api/ask, hiển thị answer, source, debug và pending_id.</w:t>
            </w:r>
          </w:p>
        </w:tc>
      </w:tr>
      <w:tr>
        <w:tc>
          <w:tcPr>
            <w:tcW w:type="dxa" w:w="3312"/>
            <w:vAlign w:val="top"/>
          </w:tcPr>
          <w:p>
            <w:r>
              <w:rPr>
                <w:rFonts w:ascii="Arial" w:hAnsi="Arial" w:eastAsia="Arial"/>
                <w:sz w:val="20"/>
              </w:rPr>
            </w:r>
            <w:r>
              <w:rPr>
                <w:rFonts w:ascii="Arial" w:hAnsi="Arial" w:eastAsia="Arial"/>
                <w:b w:val="0"/>
                <w:sz w:val="20"/>
              </w:rPr>
              <w:t>static/js/admin.js</w:t>
            </w:r>
          </w:p>
        </w:tc>
        <w:tc>
          <w:tcPr>
            <w:tcW w:type="dxa" w:w="7344"/>
            <w:vAlign w:val="top"/>
          </w:tcPr>
          <w:p>
            <w:r>
              <w:rPr>
                <w:rFonts w:ascii="Arial" w:hAnsi="Arial" w:eastAsia="Arial"/>
                <w:sz w:val="20"/>
              </w:rPr>
            </w:r>
            <w:r>
              <w:rPr>
                <w:rFonts w:ascii="Arial" w:hAnsi="Arial" w:eastAsia="Arial"/>
                <w:b w:val="0"/>
                <w:sz w:val="20"/>
              </w:rPr>
              <w:t>Gọi API admin để tải pending/corrections và lưu câu trả lời thầy cô.</w:t>
            </w:r>
          </w:p>
        </w:tc>
      </w:tr>
      <w:tr>
        <w:tc>
          <w:tcPr>
            <w:tcW w:type="dxa" w:w="3312"/>
            <w:vAlign w:val="top"/>
          </w:tcPr>
          <w:p>
            <w:r>
              <w:rPr>
                <w:rFonts w:ascii="Arial" w:hAnsi="Arial" w:eastAsia="Arial"/>
                <w:sz w:val="20"/>
              </w:rPr>
            </w:r>
            <w:r>
              <w:rPr>
                <w:rFonts w:ascii="Arial" w:hAnsi="Arial" w:eastAsia="Arial"/>
                <w:b w:val="0"/>
                <w:sz w:val="20"/>
              </w:rPr>
              <w:t>static/css/style.css</w:t>
            </w:r>
          </w:p>
        </w:tc>
        <w:tc>
          <w:tcPr>
            <w:tcW w:type="dxa" w:w="7344"/>
            <w:vAlign w:val="top"/>
          </w:tcPr>
          <w:p>
            <w:r>
              <w:rPr>
                <w:rFonts w:ascii="Arial" w:hAnsi="Arial" w:eastAsia="Arial"/>
                <w:sz w:val="20"/>
              </w:rPr>
            </w:r>
            <w:r>
              <w:rPr>
                <w:rFonts w:ascii="Arial" w:hAnsi="Arial" w:eastAsia="Arial"/>
                <w:b w:val="0"/>
                <w:sz w:val="20"/>
              </w:rPr>
              <w:t>CSS layout cho chat page, admin page, message bubble, source/debug panel.</w:t>
            </w:r>
          </w:p>
        </w:tc>
      </w:tr>
    </w:tbl>
    <w:p/>
    <w:p>
      <w:pPr>
        <w:pStyle w:val="Heading1"/>
      </w:pPr>
      <w:r>
        <w:t>10. Luồng hoạt động hiện tại</w:t>
      </w:r>
    </w:p>
    <w:p>
      <w:pPr>
        <w:pStyle w:val="Heading2"/>
      </w:pPr>
      <w:r>
        <w:t>10.1. Khi user hỏi</w:t>
      </w:r>
    </w:p>
    <w:p>
      <w:pPr>
        <w:pStyle w:val="CodeBlock"/>
      </w:pPr>
      <w:r>
        <w:rPr>
          <w:rFonts w:ascii="Consolas" w:hAnsi="Consolas" w:eastAsia="Consolas"/>
        </w:rPr>
        <w:t>chat.html</w:t>
        <w:br/>
        <w:t>-&gt; chat.js</w:t>
        <w:br/>
        <w:t>-&gt; POST /api/ask</w:t>
        <w:br/>
        <w:t>-&gt; app.py</w:t>
        <w:br/>
        <w:t>-&gt; rag_pipeline.py</w:t>
        <w:br/>
        <w:t>-&gt; confirmed_answers?</w:t>
        <w:br/>
        <w:t>-&gt; retriever_rrf.py</w:t>
        <w:br/>
        <w:t>-&gt; control/query_constraints.py</w:t>
        <w:br/>
        <w:t>-&gt; direct curriculum answer hoặc BARTpho-LoRA</w:t>
        <w:br/>
        <w:t>-&gt; context_checker</w:t>
        <w:br/>
        <w:t>-&gt; answer_verifier</w:t>
        <w:br/>
        <w:t>-&gt; confidence_gate</w:t>
        <w:br/>
        <w:t>-&gt; lưu answer_logs</w:t>
        <w:br/>
        <w:t>-&gt; nếu không chắc: lưu pending_questions</w:t>
        <w:br/>
        <w:t>-&gt; trả kết quả về web</w:t>
      </w:r>
    </w:p>
    <w:p>
      <w:pPr>
        <w:pStyle w:val="Heading2"/>
      </w:pPr>
      <w:r>
        <w:t>10.2. Khi admin xử lý pending</w:t>
      </w:r>
    </w:p>
    <w:p>
      <w:pPr>
        <w:pStyle w:val="CodeBlock"/>
      </w:pPr>
      <w:r>
        <w:rPr>
          <w:rFonts w:ascii="Consolas" w:hAnsi="Consolas" w:eastAsia="Consolas"/>
        </w:rPr>
        <w:t>admin.html</w:t>
        <w:br/>
        <w:t>-&gt; admin.js</w:t>
        <w:br/>
        <w:t>-&gt; GET /api/admin/pending</w:t>
        <w:br/>
        <w:t>-&gt; admin nhập câu trả lời</w:t>
        <w:br/>
        <w:t>-&gt; POST /api/admin/answer-pending</w:t>
        <w:br/>
        <w:t>-&gt; workflow/teacher_queue.py</w:t>
        <w:br/>
        <w:t>-&gt; knowledge/store.py</w:t>
        <w:br/>
        <w:t>-&gt; lưu confirmed_answers</w:t>
        <w:br/>
        <w:t>-&gt; workflow/knowledge_sync.py</w:t>
        <w:br/>
        <w:t>-&gt; tạo corrections</w:t>
      </w:r>
    </w:p>
    <w:p>
      <w:r>
        <w:br w:type="page"/>
      </w:r>
    </w:p>
    <w:p>
      <w:pPr>
        <w:pStyle w:val="Heading1"/>
      </w:pPr>
      <w:r>
        <w:t>11. Vai trò từng phần trong một câu ngắn</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r>
              <w:rPr>
                <w:rFonts w:ascii="Arial" w:hAnsi="Arial" w:eastAsia="Arial"/>
                <w:sz w:val="20"/>
              </w:rPr>
            </w:r>
            <w:r>
              <w:rPr>
                <w:rFonts w:ascii="Arial" w:hAnsi="Arial" w:eastAsia="Arial"/>
                <w:b/>
                <w:sz w:val="20"/>
              </w:rPr>
              <w:t>Thành phần</w:t>
            </w:r>
          </w:p>
        </w:tc>
        <w:tc>
          <w:tcPr>
            <w:tcW w:type="dxa" w:w="7488"/>
            <w:shd w:fill="D9EAF7"/>
            <w:vAlign w:val="center"/>
          </w:tcPr>
          <w:p>
            <w:r>
              <w:rPr>
                <w:rFonts w:ascii="Arial" w:hAnsi="Arial" w:eastAsia="Arial"/>
                <w:sz w:val="20"/>
              </w:rPr>
            </w:r>
            <w:r>
              <w:rPr>
                <w:rFonts w:ascii="Arial" w:hAnsi="Arial" w:eastAsia="Arial"/>
                <w:b/>
                <w:sz w:val="20"/>
              </w:rPr>
              <w:t>Vai trò</w:t>
            </w:r>
          </w:p>
        </w:tc>
      </w:tr>
      <w:tr>
        <w:tc>
          <w:tcPr>
            <w:tcW w:type="dxa" w:w="3168"/>
            <w:vAlign w:val="top"/>
          </w:tcPr>
          <w:p>
            <w:r>
              <w:rPr>
                <w:rFonts w:ascii="Arial" w:hAnsi="Arial" w:eastAsia="Arial"/>
                <w:sz w:val="20"/>
              </w:rPr>
            </w:r>
            <w:r>
              <w:rPr>
                <w:rFonts w:ascii="Arial" w:hAnsi="Arial" w:eastAsia="Arial"/>
                <w:b w:val="0"/>
                <w:sz w:val="20"/>
              </w:rPr>
              <w:t>app.py</w:t>
            </w:r>
          </w:p>
        </w:tc>
        <w:tc>
          <w:tcPr>
            <w:tcW w:type="dxa" w:w="7488"/>
            <w:vAlign w:val="top"/>
          </w:tcPr>
          <w:p>
            <w:r>
              <w:rPr>
                <w:rFonts w:ascii="Arial" w:hAnsi="Arial" w:eastAsia="Arial"/>
                <w:sz w:val="20"/>
              </w:rPr>
            </w:r>
            <w:r>
              <w:rPr>
                <w:rFonts w:ascii="Arial" w:hAnsi="Arial" w:eastAsia="Arial"/>
                <w:b w:val="0"/>
                <w:sz w:val="20"/>
              </w:rPr>
              <w:t>Server web/API chính.</w:t>
            </w:r>
          </w:p>
        </w:tc>
      </w:tr>
      <w:tr>
        <w:tc>
          <w:tcPr>
            <w:tcW w:type="dxa" w:w="3168"/>
            <w:vAlign w:val="top"/>
          </w:tcPr>
          <w:p>
            <w:r>
              <w:rPr>
                <w:rFonts w:ascii="Arial" w:hAnsi="Arial" w:eastAsia="Arial"/>
                <w:sz w:val="20"/>
              </w:rPr>
            </w:r>
            <w:r>
              <w:rPr>
                <w:rFonts w:ascii="Arial" w:hAnsi="Arial" w:eastAsia="Arial"/>
                <w:b w:val="0"/>
                <w:sz w:val="20"/>
              </w:rPr>
              <w:t>rag_pipeline.py</w:t>
            </w:r>
          </w:p>
        </w:tc>
        <w:tc>
          <w:tcPr>
            <w:tcW w:type="dxa" w:w="7488"/>
            <w:vAlign w:val="top"/>
          </w:tcPr>
          <w:p>
            <w:r>
              <w:rPr>
                <w:rFonts w:ascii="Arial" w:hAnsi="Arial" w:eastAsia="Arial"/>
                <w:sz w:val="20"/>
              </w:rPr>
            </w:r>
            <w:r>
              <w:rPr>
                <w:rFonts w:ascii="Arial" w:hAnsi="Arial" w:eastAsia="Arial"/>
                <w:b w:val="0"/>
                <w:sz w:val="20"/>
              </w:rPr>
              <w:t>Logic trả lời trung tâm.</w:t>
            </w:r>
          </w:p>
        </w:tc>
      </w:tr>
      <w:tr>
        <w:tc>
          <w:tcPr>
            <w:tcW w:type="dxa" w:w="3168"/>
            <w:vAlign w:val="top"/>
          </w:tcPr>
          <w:p>
            <w:r>
              <w:rPr>
                <w:rFonts w:ascii="Arial" w:hAnsi="Arial" w:eastAsia="Arial"/>
                <w:sz w:val="20"/>
              </w:rPr>
            </w:r>
            <w:r>
              <w:rPr>
                <w:rFonts w:ascii="Arial" w:hAnsi="Arial" w:eastAsia="Arial"/>
                <w:b w:val="0"/>
                <w:sz w:val="20"/>
              </w:rPr>
              <w:t>rag_answer.py</w:t>
            </w:r>
          </w:p>
        </w:tc>
        <w:tc>
          <w:tcPr>
            <w:tcW w:type="dxa" w:w="7488"/>
            <w:vAlign w:val="top"/>
          </w:tcPr>
          <w:p>
            <w:r>
              <w:rPr>
                <w:rFonts w:ascii="Arial" w:hAnsi="Arial" w:eastAsia="Arial"/>
                <w:sz w:val="20"/>
              </w:rPr>
            </w:r>
            <w:r>
              <w:rPr>
                <w:rFonts w:ascii="Arial" w:hAnsi="Arial" w:eastAsia="Arial"/>
                <w:b w:val="0"/>
                <w:sz w:val="20"/>
              </w:rPr>
              <w:t>Load model và sinh answer.</w:t>
            </w:r>
          </w:p>
        </w:tc>
      </w:tr>
      <w:tr>
        <w:tc>
          <w:tcPr>
            <w:tcW w:type="dxa" w:w="3168"/>
            <w:vAlign w:val="top"/>
          </w:tcPr>
          <w:p>
            <w:r>
              <w:rPr>
                <w:rFonts w:ascii="Arial" w:hAnsi="Arial" w:eastAsia="Arial"/>
                <w:sz w:val="20"/>
              </w:rPr>
            </w:r>
            <w:r>
              <w:rPr>
                <w:rFonts w:ascii="Arial" w:hAnsi="Arial" w:eastAsia="Arial"/>
                <w:b w:val="0"/>
                <w:sz w:val="20"/>
              </w:rPr>
              <w:t>retriever_rrf.py</w:t>
            </w:r>
          </w:p>
        </w:tc>
        <w:tc>
          <w:tcPr>
            <w:tcW w:type="dxa" w:w="7488"/>
            <w:vAlign w:val="top"/>
          </w:tcPr>
          <w:p>
            <w:r>
              <w:rPr>
                <w:rFonts w:ascii="Arial" w:hAnsi="Arial" w:eastAsia="Arial"/>
                <w:sz w:val="20"/>
              </w:rPr>
            </w:r>
            <w:r>
              <w:rPr>
                <w:rFonts w:ascii="Arial" w:hAnsi="Arial" w:eastAsia="Arial"/>
                <w:b w:val="0"/>
                <w:sz w:val="20"/>
              </w:rPr>
              <w:t>Tìm chunks bằng BM25 + FAISS + RRF.</w:t>
            </w:r>
          </w:p>
        </w:tc>
      </w:tr>
      <w:tr>
        <w:tc>
          <w:tcPr>
            <w:tcW w:type="dxa" w:w="3168"/>
            <w:vAlign w:val="top"/>
          </w:tcPr>
          <w:p>
            <w:r>
              <w:rPr>
                <w:rFonts w:ascii="Arial" w:hAnsi="Arial" w:eastAsia="Arial"/>
                <w:sz w:val="20"/>
              </w:rPr>
            </w:r>
            <w:r>
              <w:rPr>
                <w:rFonts w:ascii="Arial" w:hAnsi="Arial" w:eastAsia="Arial"/>
                <w:b w:val="0"/>
                <w:sz w:val="20"/>
              </w:rPr>
              <w:t>build_index.py</w:t>
            </w:r>
          </w:p>
        </w:tc>
        <w:tc>
          <w:tcPr>
            <w:tcW w:type="dxa" w:w="7488"/>
            <w:vAlign w:val="top"/>
          </w:tcPr>
          <w:p>
            <w:r>
              <w:rPr>
                <w:rFonts w:ascii="Arial" w:hAnsi="Arial" w:eastAsia="Arial"/>
                <w:sz w:val="20"/>
              </w:rPr>
            </w:r>
            <w:r>
              <w:rPr>
                <w:rFonts w:ascii="Arial" w:hAnsi="Arial" w:eastAsia="Arial"/>
                <w:b w:val="0"/>
                <w:sz w:val="20"/>
              </w:rPr>
              <w:t>Build lại index từ chunks.</w:t>
            </w:r>
          </w:p>
        </w:tc>
      </w:tr>
      <w:tr>
        <w:tc>
          <w:tcPr>
            <w:tcW w:type="dxa" w:w="3168"/>
            <w:vAlign w:val="top"/>
          </w:tcPr>
          <w:p>
            <w:r>
              <w:rPr>
                <w:rFonts w:ascii="Arial" w:hAnsi="Arial" w:eastAsia="Arial"/>
                <w:sz w:val="20"/>
              </w:rPr>
            </w:r>
            <w:r>
              <w:rPr>
                <w:rFonts w:ascii="Arial" w:hAnsi="Arial" w:eastAsia="Arial"/>
                <w:b w:val="0"/>
                <w:sz w:val="20"/>
              </w:rPr>
              <w:t>control/</w:t>
            </w:r>
          </w:p>
        </w:tc>
        <w:tc>
          <w:tcPr>
            <w:tcW w:type="dxa" w:w="7488"/>
            <w:vAlign w:val="top"/>
          </w:tcPr>
          <w:p>
            <w:r>
              <w:rPr>
                <w:rFonts w:ascii="Arial" w:hAnsi="Arial" w:eastAsia="Arial"/>
                <w:sz w:val="20"/>
              </w:rPr>
            </w:r>
            <w:r>
              <w:rPr>
                <w:rFonts w:ascii="Arial" w:hAnsi="Arial" w:eastAsia="Arial"/>
                <w:b w:val="0"/>
                <w:sz w:val="20"/>
              </w:rPr>
              <w:t>Kiểm soát độ tin cậy và rerank logic.</w:t>
            </w:r>
          </w:p>
        </w:tc>
      </w:tr>
      <w:tr>
        <w:tc>
          <w:tcPr>
            <w:tcW w:type="dxa" w:w="3168"/>
            <w:vAlign w:val="top"/>
          </w:tcPr>
          <w:p>
            <w:r>
              <w:rPr>
                <w:rFonts w:ascii="Arial" w:hAnsi="Arial" w:eastAsia="Arial"/>
                <w:sz w:val="20"/>
              </w:rPr>
            </w:r>
            <w:r>
              <w:rPr>
                <w:rFonts w:ascii="Arial" w:hAnsi="Arial" w:eastAsia="Arial"/>
                <w:b w:val="0"/>
                <w:sz w:val="20"/>
              </w:rPr>
              <w:t>knowledge/</w:t>
            </w:r>
          </w:p>
        </w:tc>
        <w:tc>
          <w:tcPr>
            <w:tcW w:type="dxa" w:w="7488"/>
            <w:vAlign w:val="top"/>
          </w:tcPr>
          <w:p>
            <w:r>
              <w:rPr>
                <w:rFonts w:ascii="Arial" w:hAnsi="Arial" w:eastAsia="Arial"/>
                <w:sz w:val="20"/>
              </w:rPr>
            </w:r>
            <w:r>
              <w:rPr>
                <w:rFonts w:ascii="Arial" w:hAnsi="Arial" w:eastAsia="Arial"/>
                <w:b w:val="0"/>
                <w:sz w:val="20"/>
              </w:rPr>
              <w:t>SQLite database và store functions.</w:t>
            </w:r>
          </w:p>
        </w:tc>
      </w:tr>
      <w:tr>
        <w:tc>
          <w:tcPr>
            <w:tcW w:type="dxa" w:w="3168"/>
            <w:vAlign w:val="top"/>
          </w:tcPr>
          <w:p>
            <w:r>
              <w:rPr>
                <w:rFonts w:ascii="Arial" w:hAnsi="Arial" w:eastAsia="Arial"/>
                <w:sz w:val="20"/>
              </w:rPr>
            </w:r>
            <w:r>
              <w:rPr>
                <w:rFonts w:ascii="Arial" w:hAnsi="Arial" w:eastAsia="Arial"/>
                <w:b w:val="0"/>
                <w:sz w:val="20"/>
              </w:rPr>
              <w:t>workflow/</w:t>
            </w:r>
          </w:p>
        </w:tc>
        <w:tc>
          <w:tcPr>
            <w:tcW w:type="dxa" w:w="7488"/>
            <w:vAlign w:val="top"/>
          </w:tcPr>
          <w:p>
            <w:r>
              <w:rPr>
                <w:rFonts w:ascii="Arial" w:hAnsi="Arial" w:eastAsia="Arial"/>
                <w:sz w:val="20"/>
              </w:rPr>
            </w:r>
            <w:r>
              <w:rPr>
                <w:rFonts w:ascii="Arial" w:hAnsi="Arial" w:eastAsia="Arial"/>
                <w:b w:val="0"/>
                <w:sz w:val="20"/>
              </w:rPr>
              <w:t>Xử lý pending, teacher answer và correction.</w:t>
            </w:r>
          </w:p>
        </w:tc>
      </w:tr>
      <w:tr>
        <w:tc>
          <w:tcPr>
            <w:tcW w:type="dxa" w:w="3168"/>
            <w:vAlign w:val="top"/>
          </w:tcPr>
          <w:p>
            <w:r>
              <w:rPr>
                <w:rFonts w:ascii="Arial" w:hAnsi="Arial" w:eastAsia="Arial"/>
                <w:sz w:val="20"/>
              </w:rPr>
            </w:r>
            <w:r>
              <w:rPr>
                <w:rFonts w:ascii="Arial" w:hAnsi="Arial" w:eastAsia="Arial"/>
                <w:b w:val="0"/>
                <w:sz w:val="20"/>
              </w:rPr>
              <w:t>static/</w:t>
            </w:r>
          </w:p>
        </w:tc>
        <w:tc>
          <w:tcPr>
            <w:tcW w:type="dxa" w:w="7488"/>
            <w:vAlign w:val="top"/>
          </w:tcPr>
          <w:p>
            <w:r>
              <w:rPr>
                <w:rFonts w:ascii="Arial" w:hAnsi="Arial" w:eastAsia="Arial"/>
                <w:sz w:val="20"/>
              </w:rPr>
            </w:r>
            <w:r>
              <w:rPr>
                <w:rFonts w:ascii="Arial" w:hAnsi="Arial" w:eastAsia="Arial"/>
                <w:b w:val="0"/>
                <w:sz w:val="20"/>
              </w:rPr>
              <w:t>Giao diện web local.</w:t>
            </w:r>
          </w:p>
        </w:tc>
      </w:tr>
      <w:tr>
        <w:tc>
          <w:tcPr>
            <w:tcW w:type="dxa" w:w="3168"/>
            <w:vAlign w:val="top"/>
          </w:tcPr>
          <w:p>
            <w:r>
              <w:rPr>
                <w:rFonts w:ascii="Arial" w:hAnsi="Arial" w:eastAsia="Arial"/>
                <w:sz w:val="20"/>
              </w:rPr>
            </w:r>
            <w:r>
              <w:rPr>
                <w:rFonts w:ascii="Arial" w:hAnsi="Arial" w:eastAsia="Arial"/>
                <w:b w:val="0"/>
                <w:sz w:val="20"/>
              </w:rPr>
              <w:t>index/</w:t>
            </w:r>
          </w:p>
        </w:tc>
        <w:tc>
          <w:tcPr>
            <w:tcW w:type="dxa" w:w="7488"/>
            <w:vAlign w:val="top"/>
          </w:tcPr>
          <w:p>
            <w:r>
              <w:rPr>
                <w:rFonts w:ascii="Arial" w:hAnsi="Arial" w:eastAsia="Arial"/>
                <w:sz w:val="20"/>
              </w:rPr>
            </w:r>
            <w:r>
              <w:rPr>
                <w:rFonts w:ascii="Arial" w:hAnsi="Arial" w:eastAsia="Arial"/>
                <w:b w:val="0"/>
                <w:sz w:val="20"/>
              </w:rPr>
              <w:t>Dữ liệu index đã build.</w:t>
            </w:r>
          </w:p>
        </w:tc>
      </w:tr>
      <w:tr>
        <w:tc>
          <w:tcPr>
            <w:tcW w:type="dxa" w:w="3168"/>
            <w:vAlign w:val="top"/>
          </w:tcPr>
          <w:p>
            <w:r>
              <w:rPr>
                <w:rFonts w:ascii="Arial" w:hAnsi="Arial" w:eastAsia="Arial"/>
                <w:sz w:val="20"/>
              </w:rPr>
            </w:r>
            <w:r>
              <w:rPr>
                <w:rFonts w:ascii="Arial" w:hAnsi="Arial" w:eastAsia="Arial"/>
                <w:b w:val="0"/>
                <w:sz w:val="20"/>
              </w:rPr>
              <w:t>models/</w:t>
            </w:r>
          </w:p>
        </w:tc>
        <w:tc>
          <w:tcPr>
            <w:tcW w:type="dxa" w:w="7488"/>
            <w:vAlign w:val="top"/>
          </w:tcPr>
          <w:p>
            <w:r>
              <w:rPr>
                <w:rFonts w:ascii="Arial" w:hAnsi="Arial" w:eastAsia="Arial"/>
                <w:sz w:val="20"/>
              </w:rPr>
            </w:r>
            <w:r>
              <w:rPr>
                <w:rFonts w:ascii="Arial" w:hAnsi="Arial" w:eastAsia="Arial"/>
                <w:b w:val="0"/>
                <w:sz w:val="20"/>
              </w:rPr>
              <w:t>LoRA adapter.</w:t>
            </w:r>
          </w:p>
        </w:tc>
      </w:tr>
      <w:tr>
        <w:tc>
          <w:tcPr>
            <w:tcW w:type="dxa" w:w="3168"/>
            <w:vAlign w:val="top"/>
          </w:tcPr>
          <w:p>
            <w:r>
              <w:rPr>
                <w:rFonts w:ascii="Arial" w:hAnsi="Arial" w:eastAsia="Arial"/>
                <w:sz w:val="20"/>
              </w:rPr>
            </w:r>
            <w:r>
              <w:rPr>
                <w:rFonts w:ascii="Arial" w:hAnsi="Arial" w:eastAsia="Arial"/>
                <w:b w:val="0"/>
                <w:sz w:val="20"/>
              </w:rPr>
              <w:t>hf_models/</w:t>
            </w:r>
          </w:p>
        </w:tc>
        <w:tc>
          <w:tcPr>
            <w:tcW w:type="dxa" w:w="7488"/>
            <w:vAlign w:val="top"/>
          </w:tcPr>
          <w:p>
            <w:r>
              <w:rPr>
                <w:rFonts w:ascii="Arial" w:hAnsi="Arial" w:eastAsia="Arial"/>
                <w:sz w:val="20"/>
              </w:rPr>
            </w:r>
            <w:r>
              <w:rPr>
                <w:rFonts w:ascii="Arial" w:hAnsi="Arial" w:eastAsia="Arial"/>
                <w:b w:val="0"/>
                <w:sz w:val="20"/>
              </w:rPr>
              <w:t>BARTpho base model tải local.</w:t>
            </w:r>
          </w:p>
        </w:tc>
      </w:tr>
    </w:tbl>
    <w:p/>
    <w:p>
      <w:pPr>
        <w:pStyle w:val="Heading1"/>
      </w:pPr>
      <w:r>
        <w:t>12. Phần nên bổ sung tiếp theo</w:t>
      </w:r>
    </w:p>
    <w:p>
      <w:r>
        <w:t>Bước tiếp theo để chatbot hoạt động tự nhiên hơn trong hội thoại nhiều lượt là bổ sung module lịch sử chat và viết lại câu hỏi follow-up.</w:t>
      </w:r>
    </w:p>
    <w:p>
      <w:pPr>
        <w:pStyle w:val="CodeBlock"/>
      </w:pPr>
      <w:r>
        <w:rPr>
          <w:rFonts w:ascii="Consolas" w:hAnsi="Consolas" w:eastAsia="Consolas"/>
        </w:rPr>
        <w:t>chat/</w:t>
        <w:br/>
        <w:t>|-- history_store.py</w:t>
        <w:br/>
        <w:t>`-- question_rewriter.py</w:t>
      </w:r>
    </w:p>
    <w:p>
      <w:pPr>
        <w:pStyle w:val="ListBullet"/>
      </w:pPr>
      <w:r>
        <w:t>Lưu lịch sử hội thoại theo conversation_id.</w:t>
      </w:r>
    </w:p>
    <w:p>
      <w:pPr>
        <w:pStyle w:val="ListBullet"/>
      </w:pPr>
      <w:r>
        <w:t>Hiểu các câu hỏi follow-up như: “còn học kỳ 2 thì sao?”, “vậy ngành đó thì thế nào?”.</w:t>
      </w:r>
    </w:p>
    <w:p>
      <w:pPr>
        <w:pStyle w:val="ListBullet"/>
      </w:pPr>
      <w:r>
        <w:t>Rewrite câu hỏi phụ thuộc ngữ cảnh thành câu hỏi đầy đủ trước khi retrieval.</w:t>
      </w:r>
    </w:p>
    <w:p>
      <w:pPr>
        <w:pStyle w:val="ListBullet"/>
      </w:pPr>
      <w:r>
        <w:t>Không dùng lịch sử chat làm nguồn sự thật; nguồn sự thật vẫn là confirmed_answers hoặc retrieved chunks.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77777"/>
        <w:sz w:val="16"/>
      </w:rPr>
      <w:t>Tài liệu cấu trúc hệ thống chatbot RAG PTIT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